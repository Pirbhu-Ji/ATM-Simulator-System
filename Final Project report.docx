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8471" w14:textId="26473A19" w:rsidR="007A078E" w:rsidRDefault="007E682F">
      <w:pPr>
        <w:pStyle w:val="Heading1"/>
      </w:pPr>
      <w:r>
        <w:t xml:space="preserve">                                </w:t>
      </w:r>
      <w:r w:rsidR="004A6CAC">
        <w:t xml:space="preserve">     </w:t>
      </w:r>
      <w:r w:rsidR="00D84CF8">
        <w:rPr>
          <w:noProof/>
        </w:rPr>
        <w:drawing>
          <wp:inline distT="0" distB="0" distL="0" distR="0" wp14:anchorId="2220FC71" wp14:editId="62B6731D">
            <wp:extent cx="2381250" cy="1638300"/>
            <wp:effectExtent l="0" t="0" r="0" b="0"/>
            <wp:docPr id="2366" name="Picture 1"/>
            <wp:cNvGraphicFramePr/>
            <a:graphic xmlns:a="http://schemas.openxmlformats.org/drawingml/2006/main">
              <a:graphicData uri="http://schemas.openxmlformats.org/drawingml/2006/picture">
                <pic:pic xmlns:pic="http://schemas.openxmlformats.org/drawingml/2006/picture">
                  <pic:nvPicPr>
                    <pic:cNvPr id="2366" name="Picture 2366"/>
                    <pic:cNvPicPr/>
                  </pic:nvPicPr>
                  <pic:blipFill>
                    <a:blip r:embed="rId6"/>
                    <a:stretch>
                      <a:fillRect/>
                    </a:stretch>
                  </pic:blipFill>
                  <pic:spPr>
                    <a:xfrm>
                      <a:off x="0" y="0"/>
                      <a:ext cx="2381250" cy="1638300"/>
                    </a:xfrm>
                    <a:prstGeom prst="rect">
                      <a:avLst/>
                    </a:prstGeom>
                  </pic:spPr>
                </pic:pic>
              </a:graphicData>
            </a:graphic>
          </wp:inline>
        </w:drawing>
      </w:r>
    </w:p>
    <w:p w14:paraId="7E5FE31F" w14:textId="74D34F5E" w:rsidR="0014161F" w:rsidRPr="00891AAA" w:rsidRDefault="004A6CAC" w:rsidP="0014161F">
      <w:pPr>
        <w:rPr>
          <w:rFonts w:ascii="Century" w:hAnsi="Century"/>
          <w:b/>
          <w:sz w:val="32"/>
          <w:szCs w:val="32"/>
        </w:rPr>
      </w:pPr>
      <w:r>
        <w:t xml:space="preserve">  </w:t>
      </w:r>
      <w:r w:rsidR="007E682F">
        <w:t xml:space="preserve"> </w:t>
      </w:r>
      <w:r w:rsidR="007A078E">
        <w:t xml:space="preserve">                                       </w:t>
      </w:r>
      <w:r w:rsidR="0014161F">
        <w:t xml:space="preserve">            </w:t>
      </w:r>
      <w:r w:rsidR="007A078E">
        <w:t xml:space="preserve">   </w:t>
      </w:r>
      <w:r w:rsidR="00D84CF8">
        <w:t xml:space="preserve"> </w:t>
      </w:r>
      <w:r w:rsidR="0014161F" w:rsidRPr="00891AAA">
        <w:rPr>
          <w:rFonts w:ascii="Century" w:hAnsi="Century"/>
          <w:b/>
          <w:sz w:val="32"/>
          <w:szCs w:val="32"/>
        </w:rPr>
        <w:t>Sukkur IBA University</w:t>
      </w:r>
    </w:p>
    <w:p w14:paraId="68492F62" w14:textId="6D4A09F2" w:rsidR="007E682F" w:rsidRPr="00891AAA" w:rsidRDefault="0014161F">
      <w:pPr>
        <w:pStyle w:val="Heading1"/>
        <w:rPr>
          <w:color w:val="auto"/>
          <w:sz w:val="36"/>
          <w:szCs w:val="36"/>
        </w:rPr>
      </w:pPr>
      <w:r>
        <w:rPr>
          <w:rFonts w:ascii="Century" w:hAnsi="Century"/>
          <w:sz w:val="24"/>
          <w:szCs w:val="24"/>
        </w:rPr>
        <w:t xml:space="preserve">          </w:t>
      </w:r>
      <w:r w:rsidRPr="00891AAA">
        <w:rPr>
          <w:rFonts w:ascii="Century" w:hAnsi="Century"/>
          <w:color w:val="auto"/>
          <w:sz w:val="36"/>
          <w:szCs w:val="36"/>
        </w:rPr>
        <w:t>Department of Computer Systems Engineering</w:t>
      </w:r>
    </w:p>
    <w:p w14:paraId="536EBC35" w14:textId="77777777" w:rsidR="00891AAA" w:rsidRPr="00891AAA" w:rsidRDefault="00891AAA" w:rsidP="00891AAA">
      <w:pPr>
        <w:rPr>
          <w:sz w:val="36"/>
          <w:szCs w:val="36"/>
        </w:rPr>
      </w:pPr>
    </w:p>
    <w:p w14:paraId="3DFB526C" w14:textId="3FF10BA1" w:rsidR="007A078E" w:rsidRPr="00891AAA" w:rsidRDefault="004A6CAC" w:rsidP="004A6CAC">
      <w:pPr>
        <w:rPr>
          <w:b/>
          <w:bCs/>
          <w:sz w:val="36"/>
          <w:szCs w:val="36"/>
        </w:rPr>
      </w:pPr>
      <w:r>
        <w:t xml:space="preserve">                      </w:t>
      </w:r>
      <w:r w:rsidR="00E9476A" w:rsidRPr="00891AAA">
        <w:rPr>
          <w:b/>
          <w:bCs/>
          <w:sz w:val="36"/>
          <w:szCs w:val="36"/>
        </w:rPr>
        <w:t xml:space="preserve">Object oriented </w:t>
      </w:r>
      <w:r w:rsidR="00891AAA" w:rsidRPr="00891AAA">
        <w:rPr>
          <w:b/>
          <w:bCs/>
          <w:sz w:val="36"/>
          <w:szCs w:val="36"/>
        </w:rPr>
        <w:t>Programming (</w:t>
      </w:r>
      <w:r w:rsidR="00E9476A" w:rsidRPr="00891AAA">
        <w:rPr>
          <w:b/>
          <w:bCs/>
          <w:sz w:val="36"/>
          <w:szCs w:val="36"/>
        </w:rPr>
        <w:t>OOP)</w:t>
      </w:r>
      <w:r w:rsidRPr="00891AAA">
        <w:rPr>
          <w:b/>
          <w:bCs/>
          <w:sz w:val="36"/>
          <w:szCs w:val="36"/>
        </w:rPr>
        <w:t xml:space="preserve"> Cours</w:t>
      </w:r>
      <w:r w:rsidR="007A078E" w:rsidRPr="00891AAA">
        <w:rPr>
          <w:b/>
          <w:bCs/>
          <w:sz w:val="36"/>
          <w:szCs w:val="36"/>
        </w:rPr>
        <w:t>e</w:t>
      </w:r>
    </w:p>
    <w:p w14:paraId="0F794C21" w14:textId="42031F85" w:rsidR="007A078E" w:rsidRPr="00891AAA" w:rsidRDefault="007A078E" w:rsidP="004A6CAC">
      <w:pPr>
        <w:rPr>
          <w:rFonts w:ascii="Century" w:hAnsi="Century"/>
          <w:sz w:val="38"/>
          <w:szCs w:val="38"/>
        </w:rPr>
      </w:pPr>
      <w:r>
        <w:rPr>
          <w:b/>
          <w:bCs/>
          <w:sz w:val="32"/>
          <w:szCs w:val="32"/>
        </w:rPr>
        <w:t xml:space="preserve">                      </w:t>
      </w:r>
      <w:r w:rsidR="00D84CF8">
        <w:rPr>
          <w:b/>
          <w:bCs/>
          <w:sz w:val="32"/>
          <w:szCs w:val="32"/>
        </w:rPr>
        <w:t xml:space="preserve"> </w:t>
      </w:r>
      <w:r w:rsidRPr="00891AAA">
        <w:rPr>
          <w:b/>
          <w:sz w:val="38"/>
          <w:szCs w:val="38"/>
        </w:rPr>
        <w:t>INSTRUCTOR:</w:t>
      </w:r>
      <w:r w:rsidRPr="00891AAA">
        <w:rPr>
          <w:rFonts w:ascii="Century" w:hAnsi="Century"/>
          <w:sz w:val="38"/>
          <w:szCs w:val="38"/>
        </w:rPr>
        <w:t xml:space="preserve"> </w:t>
      </w:r>
      <w:r w:rsidR="00E9476A" w:rsidRPr="00891AAA">
        <w:rPr>
          <w:rFonts w:ascii="Century" w:hAnsi="Century"/>
          <w:sz w:val="38"/>
          <w:szCs w:val="38"/>
        </w:rPr>
        <w:t xml:space="preserve">Engr: </w:t>
      </w:r>
      <w:r w:rsidR="00891AAA" w:rsidRPr="00891AAA">
        <w:rPr>
          <w:rFonts w:ascii="Century" w:hAnsi="Century"/>
          <w:sz w:val="38"/>
          <w:szCs w:val="38"/>
        </w:rPr>
        <w:t>Zainab</w:t>
      </w:r>
      <w:r w:rsidR="00E9476A" w:rsidRPr="00891AAA">
        <w:rPr>
          <w:rFonts w:ascii="Century" w:hAnsi="Century"/>
          <w:sz w:val="38"/>
          <w:szCs w:val="38"/>
        </w:rPr>
        <w:t xml:space="preserve"> Umair</w:t>
      </w:r>
      <w:r w:rsidR="00D84CF8" w:rsidRPr="00891AAA">
        <w:rPr>
          <w:rFonts w:ascii="Century" w:hAnsi="Century"/>
          <w:sz w:val="38"/>
          <w:szCs w:val="38"/>
        </w:rPr>
        <w:t xml:space="preserve"> </w:t>
      </w:r>
    </w:p>
    <w:p w14:paraId="316A07EB" w14:textId="1951F491" w:rsidR="00891AAA" w:rsidRPr="003971F0" w:rsidRDefault="007A078E" w:rsidP="00891AAA">
      <w:pPr>
        <w:pStyle w:val="Heading1"/>
        <w:rPr>
          <w:sz w:val="50"/>
          <w:szCs w:val="50"/>
        </w:rPr>
      </w:pPr>
      <w:r>
        <w:t xml:space="preserve">                    </w:t>
      </w:r>
      <w:r w:rsidR="00891AAA">
        <w:t xml:space="preserve">              </w:t>
      </w:r>
      <w:r w:rsidR="00891AAA" w:rsidRPr="003971F0">
        <w:rPr>
          <w:sz w:val="50"/>
          <w:szCs w:val="50"/>
        </w:rPr>
        <w:t xml:space="preserve">PROJECT REPORT ON </w:t>
      </w:r>
    </w:p>
    <w:p w14:paraId="28C7075F" w14:textId="353FDD03" w:rsidR="00891AAA" w:rsidRDefault="00891AAA" w:rsidP="00891AAA">
      <w:pPr>
        <w:pStyle w:val="Heading1"/>
        <w:rPr>
          <w:sz w:val="70"/>
          <w:szCs w:val="70"/>
        </w:rPr>
      </w:pPr>
      <w:r>
        <w:rPr>
          <w:sz w:val="70"/>
          <w:szCs w:val="70"/>
        </w:rPr>
        <w:t xml:space="preserve">       </w:t>
      </w:r>
      <w:r w:rsidRPr="00891AAA">
        <w:rPr>
          <w:sz w:val="70"/>
          <w:szCs w:val="70"/>
        </w:rPr>
        <w:t>ATM Simulator System</w:t>
      </w:r>
    </w:p>
    <w:p w14:paraId="69C9F7D3" w14:textId="066FF6E2" w:rsidR="00891AAA" w:rsidRPr="00891AAA" w:rsidRDefault="00891AAA" w:rsidP="00891AAA">
      <w:pPr>
        <w:rPr>
          <w:rFonts w:ascii="Algerian" w:hAnsi="Algerian"/>
          <w:sz w:val="40"/>
          <w:szCs w:val="40"/>
        </w:rPr>
      </w:pPr>
      <w:r>
        <w:rPr>
          <w:rFonts w:ascii="Algerian" w:hAnsi="Algerian"/>
          <w:sz w:val="40"/>
          <w:szCs w:val="40"/>
        </w:rPr>
        <w:t xml:space="preserve">    </w:t>
      </w:r>
      <w:r w:rsidRPr="00891AAA">
        <w:rPr>
          <w:rFonts w:ascii="Algerian" w:hAnsi="Algerian"/>
          <w:sz w:val="40"/>
          <w:szCs w:val="40"/>
        </w:rPr>
        <w:t>A Comprehensive Java &amp; MySQL Project</w:t>
      </w:r>
    </w:p>
    <w:p w14:paraId="3D4D8328" w14:textId="77777777" w:rsidR="00891AAA" w:rsidRPr="00891AAA" w:rsidRDefault="00891AAA" w:rsidP="00891AAA"/>
    <w:p w14:paraId="5F0D12FA" w14:textId="38CFAFEE" w:rsidR="00B043FF" w:rsidRDefault="00B043FF" w:rsidP="00891AAA">
      <w:pPr>
        <w:pStyle w:val="Heading1"/>
      </w:pPr>
      <w:r w:rsidRPr="00891AAA">
        <w:rPr>
          <w:sz w:val="40"/>
          <w:szCs w:val="40"/>
        </w:rPr>
        <w:t xml:space="preserve"> </w:t>
      </w:r>
      <w:r w:rsidRPr="00891AAA">
        <w:rPr>
          <w:color w:val="4F81BD" w:themeColor="accent1"/>
          <w:sz w:val="40"/>
          <w:szCs w:val="40"/>
          <w:u w:val="single"/>
        </w:rPr>
        <w:t>Group Members:</w:t>
      </w:r>
      <w:r w:rsidR="007A078E" w:rsidRPr="00891AAA">
        <w:rPr>
          <w:color w:val="4F81BD" w:themeColor="accent1"/>
          <w:sz w:val="40"/>
          <w:szCs w:val="40"/>
          <w:u w:val="single"/>
        </w:rPr>
        <w:t xml:space="preserve">             CMS-ID</w:t>
      </w:r>
      <w:r w:rsidRPr="00891AAA">
        <w:rPr>
          <w:sz w:val="40"/>
          <w:szCs w:val="40"/>
        </w:rPr>
        <w:br/>
      </w:r>
      <w:r>
        <w:t xml:space="preserve">- </w:t>
      </w:r>
      <w:r w:rsidRPr="00891AAA">
        <w:rPr>
          <w:sz w:val="36"/>
          <w:szCs w:val="36"/>
        </w:rPr>
        <w:t>Pirbhu ji Rajput</w:t>
      </w:r>
      <w:r w:rsidR="007A078E" w:rsidRPr="00891AAA">
        <w:rPr>
          <w:sz w:val="36"/>
          <w:szCs w:val="36"/>
        </w:rPr>
        <w:t xml:space="preserve">                133-24-0012</w:t>
      </w:r>
      <w:r w:rsidRPr="00891AAA">
        <w:rPr>
          <w:sz w:val="36"/>
          <w:szCs w:val="36"/>
        </w:rPr>
        <w:br/>
        <w:t xml:space="preserve">- </w:t>
      </w:r>
      <w:r w:rsidR="00891AAA" w:rsidRPr="00891AAA">
        <w:rPr>
          <w:sz w:val="36"/>
          <w:szCs w:val="36"/>
        </w:rPr>
        <w:t>Abdul Saboor Memon</w:t>
      </w:r>
      <w:r w:rsidR="007A078E" w:rsidRPr="00891AAA">
        <w:rPr>
          <w:sz w:val="36"/>
          <w:szCs w:val="36"/>
        </w:rPr>
        <w:t xml:space="preserve">     133-24-00</w:t>
      </w:r>
      <w:r w:rsidR="00891AAA" w:rsidRPr="00891AAA">
        <w:rPr>
          <w:sz w:val="36"/>
          <w:szCs w:val="36"/>
        </w:rPr>
        <w:t>03</w:t>
      </w:r>
      <w:r>
        <w:br/>
      </w:r>
    </w:p>
    <w:p w14:paraId="757F3DAC" w14:textId="77777777" w:rsidR="00BC16F2" w:rsidRPr="00BC16F2" w:rsidRDefault="00BC16F2" w:rsidP="00BC16F2"/>
    <w:p w14:paraId="45A86EE8" w14:textId="77777777" w:rsidR="00D84CF8" w:rsidRPr="00BC16F2" w:rsidRDefault="00D84CF8" w:rsidP="00D84CF8">
      <w:pPr>
        <w:pStyle w:val="Title"/>
        <w:jc w:val="both"/>
        <w:rPr>
          <w:b/>
          <w:bCs/>
          <w:sz w:val="56"/>
          <w:szCs w:val="56"/>
          <w:u w:val="single"/>
        </w:rPr>
      </w:pPr>
      <w:bookmarkStart w:id="0" w:name="_Hlk187578731"/>
      <w:r w:rsidRPr="00BC16F2">
        <w:rPr>
          <w:b/>
          <w:bCs/>
          <w:sz w:val="56"/>
          <w:szCs w:val="56"/>
          <w:u w:val="single"/>
        </w:rPr>
        <w:lastRenderedPageBreak/>
        <w:t>Certificate</w:t>
      </w:r>
    </w:p>
    <w:bookmarkEnd w:id="0"/>
    <w:p w14:paraId="1462A7E7" w14:textId="1051D6D3" w:rsidR="00BC16F2" w:rsidRPr="00BC16F2" w:rsidRDefault="00D84CF8" w:rsidP="00BC16F2">
      <w:pPr>
        <w:jc w:val="both"/>
        <w:rPr>
          <w:rFonts w:ascii="Century" w:hAnsi="Century"/>
          <w:sz w:val="40"/>
          <w:szCs w:val="40"/>
        </w:rPr>
      </w:pPr>
      <w:r>
        <w:t xml:space="preserve"> </w:t>
      </w:r>
      <w:r w:rsidR="00BC16F2" w:rsidRPr="00BC16F2">
        <w:rPr>
          <w:rFonts w:ascii="Century" w:hAnsi="Century"/>
          <w:sz w:val="40"/>
          <w:szCs w:val="40"/>
        </w:rPr>
        <w:t xml:space="preserve">The project report entitled </w:t>
      </w:r>
      <w:r w:rsidR="00BC16F2" w:rsidRPr="00BC16F2">
        <w:rPr>
          <w:rFonts w:ascii="Century" w:hAnsi="Century"/>
          <w:b/>
          <w:bCs/>
          <w:sz w:val="40"/>
          <w:szCs w:val="40"/>
        </w:rPr>
        <w:t>“ATM Simulator System: A Comprehensive Java &amp; MySQL Project”</w:t>
      </w:r>
      <w:r w:rsidR="00BC16F2" w:rsidRPr="00BC16F2">
        <w:rPr>
          <w:rFonts w:ascii="Century" w:hAnsi="Century"/>
          <w:sz w:val="40"/>
          <w:szCs w:val="40"/>
        </w:rPr>
        <w:t xml:space="preserve"> Submitted by Students of BE-Computer System Engineering (CSE-II) has carried out the necessary work of </w:t>
      </w:r>
      <w:r w:rsidR="00BC16F2" w:rsidRPr="00BC16F2">
        <w:rPr>
          <w:rFonts w:ascii="Century" w:hAnsi="Century"/>
          <w:b/>
          <w:bCs/>
          <w:sz w:val="40"/>
          <w:szCs w:val="40"/>
        </w:rPr>
        <w:t>Object-Oriented Programming</w:t>
      </w:r>
      <w:r w:rsidR="00BC16F2" w:rsidRPr="00BC16F2">
        <w:rPr>
          <w:rFonts w:ascii="Century" w:hAnsi="Century"/>
          <w:sz w:val="40"/>
          <w:szCs w:val="40"/>
        </w:rPr>
        <w:t xml:space="preserve"> and </w:t>
      </w:r>
      <w:r w:rsidR="00BC16F2" w:rsidRPr="00BC16F2">
        <w:rPr>
          <w:rFonts w:ascii="Century" w:hAnsi="Century"/>
          <w:b/>
          <w:bCs/>
          <w:sz w:val="40"/>
          <w:szCs w:val="40"/>
        </w:rPr>
        <w:t>Database Management</w:t>
      </w:r>
      <w:r w:rsidR="00BC16F2" w:rsidRPr="00BC16F2">
        <w:rPr>
          <w:rFonts w:ascii="Century" w:hAnsi="Century"/>
          <w:sz w:val="40"/>
          <w:szCs w:val="40"/>
        </w:rPr>
        <w:t xml:space="preserve"> as per course requirements. It is submitted to the Computer System Engineering Department, Sukkur Institute of Business Administration for </w:t>
      </w:r>
      <w:r w:rsidR="00BC16F2">
        <w:rPr>
          <w:rFonts w:ascii="Century" w:hAnsi="Century"/>
          <w:b/>
          <w:bCs/>
          <w:sz w:val="40"/>
          <w:szCs w:val="40"/>
        </w:rPr>
        <w:t>Fall</w:t>
      </w:r>
      <w:r w:rsidR="00BC16F2" w:rsidRPr="00BC16F2">
        <w:rPr>
          <w:rFonts w:ascii="Century" w:hAnsi="Century"/>
          <w:b/>
          <w:bCs/>
          <w:sz w:val="40"/>
          <w:szCs w:val="40"/>
        </w:rPr>
        <w:t>-2025</w:t>
      </w:r>
      <w:r w:rsidR="00BC16F2" w:rsidRPr="00BC16F2">
        <w:rPr>
          <w:rFonts w:ascii="Century" w:hAnsi="Century"/>
          <w:sz w:val="40"/>
          <w:szCs w:val="40"/>
        </w:rPr>
        <w:t>.</w:t>
      </w:r>
    </w:p>
    <w:p w14:paraId="16F6189D" w14:textId="27D011C0" w:rsidR="00D84CF8" w:rsidRDefault="00D84CF8" w:rsidP="00BC16F2">
      <w:pPr>
        <w:jc w:val="both"/>
        <w:rPr>
          <w:rFonts w:ascii="Century" w:hAnsi="Century"/>
          <w:b/>
          <w:bCs/>
          <w:sz w:val="36"/>
          <w:szCs w:val="36"/>
        </w:rPr>
      </w:pPr>
    </w:p>
    <w:p w14:paraId="3EF212CA" w14:textId="77777777" w:rsidR="00D84CF8" w:rsidRPr="00D84CF8" w:rsidRDefault="00D84CF8" w:rsidP="00D84CF8">
      <w:pPr>
        <w:pStyle w:val="thesis-bodytext"/>
        <w:rPr>
          <w:b/>
          <w:bCs/>
          <w:color w:val="95B3D7" w:themeColor="accent1" w:themeTint="99"/>
          <w:sz w:val="32"/>
          <w:szCs w:val="32"/>
        </w:rPr>
      </w:pPr>
      <w:r w:rsidRPr="00D84CF8">
        <w:rPr>
          <w:b/>
          <w:bCs/>
          <w:color w:val="95B3D7" w:themeColor="accent1" w:themeTint="99"/>
          <w:sz w:val="32"/>
          <w:szCs w:val="32"/>
        </w:rPr>
        <w:t>ACKNOWLEDGMENTS</w:t>
      </w:r>
    </w:p>
    <w:p w14:paraId="5011FDFF" w14:textId="77777777" w:rsidR="004E246E" w:rsidRPr="004E246E" w:rsidRDefault="004E246E" w:rsidP="004E246E">
      <w:pPr>
        <w:jc w:val="both"/>
        <w:rPr>
          <w:rFonts w:ascii="Times New Roman" w:eastAsia="Times New Roman" w:hAnsi="Times New Roman" w:cs="Times New Roman"/>
          <w:sz w:val="32"/>
          <w:szCs w:val="32"/>
        </w:rPr>
      </w:pPr>
      <w:r w:rsidRPr="004E246E">
        <w:rPr>
          <w:rFonts w:ascii="Times New Roman" w:eastAsia="Times New Roman" w:hAnsi="Times New Roman" w:cs="Times New Roman"/>
          <w:sz w:val="32"/>
          <w:szCs w:val="32"/>
        </w:rPr>
        <w:t xml:space="preserve">I would like to express my deepest gratitude to our respected instructor, </w:t>
      </w:r>
      <w:r w:rsidRPr="004E246E">
        <w:rPr>
          <w:rFonts w:ascii="Times New Roman" w:eastAsia="Times New Roman" w:hAnsi="Times New Roman" w:cs="Times New Roman"/>
          <w:b/>
          <w:bCs/>
          <w:sz w:val="32"/>
          <w:szCs w:val="32"/>
        </w:rPr>
        <w:t xml:space="preserve">Engr: </w:t>
      </w:r>
      <w:proofErr w:type="spellStart"/>
      <w:r w:rsidRPr="004E246E">
        <w:rPr>
          <w:rFonts w:ascii="Times New Roman" w:eastAsia="Times New Roman" w:hAnsi="Times New Roman" w:cs="Times New Roman"/>
          <w:b/>
          <w:bCs/>
          <w:sz w:val="32"/>
          <w:szCs w:val="32"/>
        </w:rPr>
        <w:t>Zaniab</w:t>
      </w:r>
      <w:proofErr w:type="spellEnd"/>
      <w:r w:rsidRPr="004E246E">
        <w:rPr>
          <w:rFonts w:ascii="Times New Roman" w:eastAsia="Times New Roman" w:hAnsi="Times New Roman" w:cs="Times New Roman"/>
          <w:b/>
          <w:bCs/>
          <w:sz w:val="32"/>
          <w:szCs w:val="32"/>
        </w:rPr>
        <w:t xml:space="preserve"> Umair</w:t>
      </w:r>
      <w:r w:rsidRPr="004E246E">
        <w:rPr>
          <w:rFonts w:ascii="Times New Roman" w:eastAsia="Times New Roman" w:hAnsi="Times New Roman" w:cs="Times New Roman"/>
          <w:sz w:val="32"/>
          <w:szCs w:val="32"/>
        </w:rPr>
        <w:t xml:space="preserve">, for their continuous guidance, support, and motivation throughout the development of this project. Their valuable insights and feedback were crucial in shaping the </w:t>
      </w:r>
      <w:r w:rsidRPr="004E246E">
        <w:rPr>
          <w:rFonts w:ascii="Times New Roman" w:eastAsia="Times New Roman" w:hAnsi="Times New Roman" w:cs="Times New Roman"/>
          <w:b/>
          <w:bCs/>
          <w:sz w:val="32"/>
          <w:szCs w:val="32"/>
        </w:rPr>
        <w:t>Object-Oriented Design (OOP)</w:t>
      </w:r>
      <w:r w:rsidRPr="004E246E">
        <w:rPr>
          <w:rFonts w:ascii="Times New Roman" w:eastAsia="Times New Roman" w:hAnsi="Times New Roman" w:cs="Times New Roman"/>
          <w:sz w:val="32"/>
          <w:szCs w:val="32"/>
        </w:rPr>
        <w:t xml:space="preserve"> principles and ensuring the robust </w:t>
      </w:r>
      <w:r w:rsidRPr="004E246E">
        <w:rPr>
          <w:rFonts w:ascii="Times New Roman" w:eastAsia="Times New Roman" w:hAnsi="Times New Roman" w:cs="Times New Roman"/>
          <w:b/>
          <w:bCs/>
          <w:sz w:val="32"/>
          <w:szCs w:val="32"/>
        </w:rPr>
        <w:t>MySQL integration</w:t>
      </w:r>
      <w:r w:rsidRPr="004E246E">
        <w:rPr>
          <w:rFonts w:ascii="Times New Roman" w:eastAsia="Times New Roman" w:hAnsi="Times New Roman" w:cs="Times New Roman"/>
          <w:sz w:val="32"/>
          <w:szCs w:val="32"/>
        </w:rPr>
        <w:t xml:space="preserve"> of the ATM Simulator System.</w:t>
      </w:r>
    </w:p>
    <w:p w14:paraId="5D49F43B" w14:textId="4425FCDA" w:rsidR="004E246E" w:rsidRPr="004E246E" w:rsidRDefault="004E246E" w:rsidP="004E246E">
      <w:pPr>
        <w:jc w:val="both"/>
        <w:rPr>
          <w:rFonts w:ascii="Times New Roman" w:eastAsia="Times New Roman" w:hAnsi="Times New Roman" w:cs="Times New Roman"/>
          <w:sz w:val="32"/>
          <w:szCs w:val="32"/>
        </w:rPr>
      </w:pPr>
      <w:r w:rsidRPr="004E246E">
        <w:rPr>
          <w:rFonts w:ascii="Times New Roman" w:eastAsia="Times New Roman" w:hAnsi="Times New Roman" w:cs="Times New Roman"/>
          <w:sz w:val="32"/>
          <w:szCs w:val="32"/>
        </w:rPr>
        <w:t xml:space="preserve">Furthermore, I am thankful to my dedicated team members, </w:t>
      </w:r>
      <w:r>
        <w:rPr>
          <w:rFonts w:ascii="Times New Roman" w:eastAsia="Times New Roman" w:hAnsi="Times New Roman" w:cs="Times New Roman"/>
          <w:b/>
          <w:bCs/>
          <w:sz w:val="32"/>
          <w:szCs w:val="32"/>
        </w:rPr>
        <w:t>Abdul Saboor Memon</w:t>
      </w:r>
      <w:r w:rsidRPr="004E246E">
        <w:rPr>
          <w:rFonts w:ascii="Times New Roman" w:eastAsia="Times New Roman" w:hAnsi="Times New Roman" w:cs="Times New Roman"/>
          <w:sz w:val="32"/>
          <w:szCs w:val="32"/>
        </w:rPr>
        <w:t>, for their cooperation, coordination, and active participation in every stage of the project.</w:t>
      </w:r>
    </w:p>
    <w:p w14:paraId="792B580B" w14:textId="77777777" w:rsidR="004E246E" w:rsidRPr="004E246E" w:rsidRDefault="004E246E" w:rsidP="004E246E">
      <w:pPr>
        <w:jc w:val="both"/>
        <w:rPr>
          <w:rFonts w:ascii="Times New Roman" w:eastAsia="Times New Roman" w:hAnsi="Times New Roman" w:cs="Times New Roman"/>
          <w:sz w:val="32"/>
          <w:szCs w:val="32"/>
        </w:rPr>
      </w:pPr>
      <w:r w:rsidRPr="004E246E">
        <w:rPr>
          <w:rFonts w:ascii="Times New Roman" w:eastAsia="Times New Roman" w:hAnsi="Times New Roman" w:cs="Times New Roman"/>
          <w:sz w:val="32"/>
          <w:szCs w:val="32"/>
        </w:rPr>
        <w:lastRenderedPageBreak/>
        <w:t>Finally, I would like to extend our heartfelt thanks to all those who contributed their help and resources through social media and various online platforms. Their valuable assistance was instrumental in the successful execution and completion of this work.</w:t>
      </w:r>
    </w:p>
    <w:p w14:paraId="2A7D1D95" w14:textId="77777777" w:rsidR="00D84CF8" w:rsidRPr="008236B3" w:rsidRDefault="00D84CF8" w:rsidP="00D84CF8">
      <w:pPr>
        <w:jc w:val="both"/>
        <w:rPr>
          <w:b/>
          <w:bCs/>
          <w:color w:val="948A54" w:themeColor="background2" w:themeShade="80"/>
          <w:sz w:val="48"/>
          <w:szCs w:val="48"/>
        </w:rPr>
      </w:pPr>
    </w:p>
    <w:p w14:paraId="695D919F" w14:textId="77777777" w:rsidR="00D84CF8" w:rsidRDefault="00D84CF8" w:rsidP="00B043FF"/>
    <w:p w14:paraId="3A014DA9" w14:textId="77777777" w:rsidR="00B043FF" w:rsidRPr="00B043FF" w:rsidRDefault="00B043FF" w:rsidP="00B043FF"/>
    <w:p w14:paraId="458D13FA" w14:textId="77777777" w:rsidR="00375A24" w:rsidRPr="004E246E" w:rsidRDefault="00375A24" w:rsidP="00375A24">
      <w:pPr>
        <w:pStyle w:val="Heading2"/>
        <w:spacing w:before="0" w:after="120" w:line="275" w:lineRule="auto"/>
        <w:rPr>
          <w:rFonts w:eastAsia="Google Sans" w:cstheme="majorHAnsi"/>
          <w:color w:val="1F1F1F"/>
          <w:sz w:val="32"/>
          <w:szCs w:val="32"/>
        </w:rPr>
      </w:pPr>
      <w:r w:rsidRPr="004E246E">
        <w:rPr>
          <w:rFonts w:eastAsia="Google Sans" w:cstheme="majorHAnsi"/>
          <w:color w:val="1F1F1F"/>
          <w:sz w:val="32"/>
          <w:szCs w:val="32"/>
        </w:rPr>
        <w:t>1. INTRODUCTION</w:t>
      </w:r>
    </w:p>
    <w:p w14:paraId="504447C5" w14:textId="77777777" w:rsidR="00375A24" w:rsidRPr="004E246E" w:rsidRDefault="00375A24" w:rsidP="00375A24">
      <w:pPr>
        <w:pBdr>
          <w:top w:val="nil"/>
          <w:left w:val="nil"/>
          <w:bottom w:val="nil"/>
          <w:right w:val="nil"/>
          <w:between w:val="nil"/>
        </w:pBdr>
        <w:spacing w:after="24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 xml:space="preserve">This report details the development of a fully functional </w:t>
      </w:r>
      <w:r w:rsidRPr="004E246E">
        <w:rPr>
          <w:rFonts w:asciiTheme="majorHAnsi" w:eastAsia="Google Sans Text" w:hAnsiTheme="majorHAnsi" w:cstheme="majorHAnsi"/>
          <w:b/>
          <w:bCs/>
          <w:color w:val="1F1F1F"/>
          <w:sz w:val="32"/>
          <w:szCs w:val="32"/>
        </w:rPr>
        <w:t>ATM Simulator System</w:t>
      </w:r>
      <w:r w:rsidRPr="004E246E">
        <w:rPr>
          <w:rFonts w:asciiTheme="majorHAnsi" w:eastAsia="Google Sans Text" w:hAnsiTheme="majorHAnsi" w:cstheme="majorHAnsi"/>
          <w:color w:val="1F1F1F"/>
          <w:sz w:val="32"/>
          <w:szCs w:val="32"/>
        </w:rPr>
        <w:t xml:space="preserve">, a project designed to demonstrate proficiency in </w:t>
      </w:r>
      <w:r w:rsidRPr="004E246E">
        <w:rPr>
          <w:rFonts w:asciiTheme="majorHAnsi" w:eastAsia="Google Sans Text" w:hAnsiTheme="majorHAnsi" w:cstheme="majorHAnsi"/>
          <w:b/>
          <w:bCs/>
          <w:color w:val="1F1F1F"/>
          <w:sz w:val="32"/>
          <w:szCs w:val="32"/>
        </w:rPr>
        <w:t>Java (Swing GUI)</w:t>
      </w:r>
      <w:r w:rsidRPr="004E246E">
        <w:rPr>
          <w:rFonts w:asciiTheme="majorHAnsi" w:eastAsia="Google Sans Text" w:hAnsiTheme="majorHAnsi" w:cstheme="majorHAnsi"/>
          <w:color w:val="1F1F1F"/>
          <w:sz w:val="32"/>
          <w:szCs w:val="32"/>
        </w:rPr>
        <w:t xml:space="preserve">, </w:t>
      </w:r>
      <w:r w:rsidRPr="004E246E">
        <w:rPr>
          <w:rFonts w:asciiTheme="majorHAnsi" w:eastAsia="Google Sans Text" w:hAnsiTheme="majorHAnsi" w:cstheme="majorHAnsi"/>
          <w:b/>
          <w:bCs/>
          <w:color w:val="1F1F1F"/>
          <w:sz w:val="32"/>
          <w:szCs w:val="32"/>
        </w:rPr>
        <w:t>MySQL database management</w:t>
      </w:r>
      <w:r w:rsidRPr="004E246E">
        <w:rPr>
          <w:rFonts w:asciiTheme="majorHAnsi" w:eastAsia="Google Sans Text" w:hAnsiTheme="majorHAnsi" w:cstheme="majorHAnsi"/>
          <w:color w:val="1F1F1F"/>
          <w:sz w:val="32"/>
          <w:szCs w:val="32"/>
        </w:rPr>
        <w:t xml:space="preserve">, and </w:t>
      </w:r>
      <w:r w:rsidRPr="004E246E">
        <w:rPr>
          <w:rFonts w:asciiTheme="majorHAnsi" w:eastAsia="Google Sans Text" w:hAnsiTheme="majorHAnsi" w:cstheme="majorHAnsi"/>
          <w:b/>
          <w:bCs/>
          <w:color w:val="1F1F1F"/>
          <w:sz w:val="32"/>
          <w:szCs w:val="32"/>
        </w:rPr>
        <w:t>Object-Oriented Programming (OOP)</w:t>
      </w:r>
      <w:r w:rsidRPr="004E246E">
        <w:rPr>
          <w:rFonts w:asciiTheme="majorHAnsi" w:eastAsia="Google Sans Text" w:hAnsiTheme="majorHAnsi" w:cstheme="majorHAnsi"/>
          <w:color w:val="1F1F1F"/>
          <w:sz w:val="32"/>
          <w:szCs w:val="32"/>
        </w:rPr>
        <w:t xml:space="preserve"> principles. The simulator provides a realistic, secure, and user-friendly interface for common banking transactions, including account creation, login, deposit, withdrawal, balance inquiry, PIN change, and mini-statement generation.</w:t>
      </w:r>
    </w:p>
    <w:p w14:paraId="66822442" w14:textId="77777777" w:rsidR="00375A24" w:rsidRPr="004E246E" w:rsidRDefault="00375A24" w:rsidP="00375A24">
      <w:pPr>
        <w:pBdr>
          <w:top w:val="nil"/>
          <w:left w:val="nil"/>
          <w:bottom w:val="nil"/>
          <w:right w:val="nil"/>
          <w:between w:val="nil"/>
        </w:pBdr>
        <w:spacing w:after="24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The core goal of this project was to replicate the complex, secure operational logic of a real-world Automated Teller Machine (ATM) in a software environment, ensuring strong data validation and adherence to industry-standard banking protocols for transaction logging and data integrity.</w:t>
      </w:r>
    </w:p>
    <w:p w14:paraId="29B5F40F" w14:textId="77777777" w:rsidR="00375A24" w:rsidRPr="004E246E" w:rsidRDefault="00375A24" w:rsidP="00375A24">
      <w:pPr>
        <w:pStyle w:val="Heading2"/>
        <w:spacing w:before="0" w:after="120" w:line="275" w:lineRule="auto"/>
        <w:rPr>
          <w:rFonts w:eastAsia="Google Sans" w:cstheme="majorHAnsi"/>
          <w:color w:val="1F1F1F"/>
          <w:sz w:val="32"/>
          <w:szCs w:val="32"/>
        </w:rPr>
      </w:pPr>
      <w:r w:rsidRPr="004E246E">
        <w:rPr>
          <w:rFonts w:eastAsia="Google Sans" w:cstheme="majorHAnsi"/>
          <w:color w:val="1F1F1F"/>
          <w:sz w:val="32"/>
          <w:szCs w:val="32"/>
        </w:rPr>
        <w:t>2. SYSTEM ARCHITECTURE AND TECHNOLOGY STACK</w:t>
      </w:r>
    </w:p>
    <w:p w14:paraId="4460B57F" w14:textId="77777777" w:rsidR="00375A24" w:rsidRPr="004E246E" w:rsidRDefault="00375A24" w:rsidP="00375A24">
      <w:pPr>
        <w:pBdr>
          <w:top w:val="nil"/>
          <w:left w:val="nil"/>
          <w:bottom w:val="nil"/>
          <w:right w:val="nil"/>
          <w:between w:val="nil"/>
        </w:pBdr>
        <w:spacing w:after="24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 xml:space="preserve">The ATM Simulator employs </w:t>
      </w:r>
      <w:proofErr w:type="gramStart"/>
      <w:r w:rsidRPr="004E246E">
        <w:rPr>
          <w:rFonts w:asciiTheme="majorHAnsi" w:eastAsia="Google Sans Text" w:hAnsiTheme="majorHAnsi" w:cstheme="majorHAnsi"/>
          <w:color w:val="1F1F1F"/>
          <w:sz w:val="32"/>
          <w:szCs w:val="32"/>
        </w:rPr>
        <w:t>a robust</w:t>
      </w:r>
      <w:proofErr w:type="gramEnd"/>
      <w:r w:rsidRPr="004E246E">
        <w:rPr>
          <w:rFonts w:asciiTheme="majorHAnsi" w:eastAsia="Google Sans Text" w:hAnsiTheme="majorHAnsi" w:cstheme="majorHAnsi"/>
          <w:color w:val="1F1F1F"/>
          <w:sz w:val="32"/>
          <w:szCs w:val="32"/>
        </w:rPr>
        <w:t xml:space="preserve"> </w:t>
      </w:r>
      <w:r w:rsidRPr="004E246E">
        <w:rPr>
          <w:rFonts w:asciiTheme="majorHAnsi" w:eastAsia="Google Sans Text" w:hAnsiTheme="majorHAnsi" w:cstheme="majorHAnsi"/>
          <w:b/>
          <w:bCs/>
          <w:color w:val="1F1F1F"/>
          <w:sz w:val="32"/>
          <w:szCs w:val="32"/>
        </w:rPr>
        <w:t>Two-Tier Architecture</w:t>
      </w:r>
      <w:r w:rsidRPr="004E246E">
        <w:rPr>
          <w:rFonts w:asciiTheme="majorHAnsi" w:eastAsia="Google Sans Text" w:hAnsiTheme="majorHAnsi" w:cstheme="majorHAnsi"/>
          <w:color w:val="1F1F1F"/>
          <w:sz w:val="32"/>
          <w:szCs w:val="32"/>
        </w:rPr>
        <w:t>, which promotes scalability and the clear separation of concerns, critical for financial applications.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75A24" w:rsidRPr="004E246E" w14:paraId="6C601FBC" w14:textId="77777777" w:rsidTr="0061601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1F9F01" w14:textId="77777777" w:rsidR="00375A24" w:rsidRPr="004E246E" w:rsidRDefault="00375A24" w:rsidP="0061601A">
            <w:pPr>
              <w:pBdr>
                <w:top w:val="nil"/>
                <w:left w:val="nil"/>
                <w:bottom w:val="nil"/>
                <w:right w:val="nil"/>
                <w:between w:val="nil"/>
              </w:pBdr>
              <w:spacing w:before="120" w:after="120"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lastRenderedPageBreak/>
              <w:t>Component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23C958" w14:textId="77777777" w:rsidR="00375A24" w:rsidRPr="004E246E" w:rsidRDefault="00375A24" w:rsidP="0061601A">
            <w:pPr>
              <w:pBdr>
                <w:top w:val="nil"/>
                <w:left w:val="nil"/>
                <w:bottom w:val="nil"/>
                <w:right w:val="nil"/>
                <w:between w:val="nil"/>
              </w:pBdr>
              <w:spacing w:before="120" w:after="120"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Technology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F028F5" w14:textId="77777777" w:rsidR="00375A24" w:rsidRPr="004E246E" w:rsidRDefault="00375A24" w:rsidP="0061601A">
            <w:pPr>
              <w:pBdr>
                <w:top w:val="nil"/>
                <w:left w:val="nil"/>
                <w:bottom w:val="nil"/>
                <w:right w:val="nil"/>
                <w:between w:val="nil"/>
              </w:pBdr>
              <w:spacing w:before="120" w:after="120"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Role</w:t>
            </w:r>
          </w:p>
        </w:tc>
      </w:tr>
      <w:tr w:rsidR="00375A24" w:rsidRPr="004E246E" w14:paraId="4A21B8C5" w14:textId="77777777" w:rsidTr="0061601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E5C3E"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Frontend (GUI)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15948F"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Java Swing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10A37"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Provides the interactive, user-friendly interface for all ATM operations. Handles user input and displays transaction results.</w:t>
            </w:r>
          </w:p>
        </w:tc>
      </w:tr>
      <w:tr w:rsidR="00375A24" w:rsidRPr="004E246E" w14:paraId="2E14B9FB" w14:textId="77777777" w:rsidTr="0061601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A40C6"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Backend (Logic)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3B24A"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Java (OOP)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B89DC"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 xml:space="preserve">Contains </w:t>
            </w:r>
            <w:proofErr w:type="gramStart"/>
            <w:r w:rsidRPr="004E246E">
              <w:rPr>
                <w:rFonts w:asciiTheme="majorHAnsi" w:eastAsia="Google Sans Text" w:hAnsiTheme="majorHAnsi" w:cstheme="majorHAnsi"/>
                <w:color w:val="1F1F1F"/>
                <w:sz w:val="32"/>
                <w:szCs w:val="32"/>
              </w:rPr>
              <w:t>the business</w:t>
            </w:r>
            <w:proofErr w:type="gramEnd"/>
            <w:r w:rsidRPr="004E246E">
              <w:rPr>
                <w:rFonts w:asciiTheme="majorHAnsi" w:eastAsia="Google Sans Text" w:hAnsiTheme="majorHAnsi" w:cstheme="majorHAnsi"/>
                <w:color w:val="1F1F1F"/>
                <w:sz w:val="32"/>
                <w:szCs w:val="32"/>
              </w:rPr>
              <w:t xml:space="preserve"> logic, transaction processing, data validation, and error handling.</w:t>
            </w:r>
          </w:p>
        </w:tc>
      </w:tr>
      <w:tr w:rsidR="00375A24" w:rsidRPr="004E246E" w14:paraId="3843909A" w14:textId="77777777" w:rsidTr="0061601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2F8BCD"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Data Layer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132B75"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MySQL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772E9A"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Stores all persistent data: user credentials, account details, and a complete audit trail of transaction history.</w:t>
            </w:r>
          </w:p>
        </w:tc>
      </w:tr>
      <w:tr w:rsidR="00375A24" w:rsidRPr="004E246E" w14:paraId="5B3B8655" w14:textId="77777777" w:rsidTr="0061601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0F48CD"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Connectivity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8A6AE"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JDBC (MySQL Connector/J)</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CF429E"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 xml:space="preserve">Facilitates seamless communication between the Java </w:t>
            </w:r>
            <w:r w:rsidRPr="004E246E">
              <w:rPr>
                <w:rFonts w:asciiTheme="majorHAnsi" w:eastAsia="Google Sans Text" w:hAnsiTheme="majorHAnsi" w:cstheme="majorHAnsi"/>
                <w:color w:val="1F1F1F"/>
                <w:sz w:val="32"/>
                <w:szCs w:val="32"/>
              </w:rPr>
              <w:lastRenderedPageBreak/>
              <w:t>application (Backend) and the MySQL database (Data Layer).</w:t>
            </w:r>
          </w:p>
        </w:tc>
      </w:tr>
    </w:tbl>
    <w:p w14:paraId="159D4A0A" w14:textId="77777777" w:rsidR="00375A24" w:rsidRPr="004E246E" w:rsidRDefault="00375A24" w:rsidP="00375A24">
      <w:pPr>
        <w:pStyle w:val="Heading2"/>
        <w:spacing w:before="480" w:after="120" w:line="275" w:lineRule="auto"/>
        <w:rPr>
          <w:rFonts w:eastAsia="Google Sans" w:cstheme="majorHAnsi"/>
          <w:color w:val="1F1F1F"/>
          <w:sz w:val="32"/>
          <w:szCs w:val="32"/>
        </w:rPr>
      </w:pPr>
      <w:r w:rsidRPr="004E246E">
        <w:rPr>
          <w:rFonts w:eastAsia="Google Sans" w:cstheme="majorHAnsi"/>
          <w:color w:val="1F1F1F"/>
          <w:sz w:val="32"/>
          <w:szCs w:val="32"/>
        </w:rPr>
        <w:lastRenderedPageBreak/>
        <w:t>3. OBJECT-ORIENTED DESIGN (OOP) IMPLEMENTATION</w:t>
      </w:r>
    </w:p>
    <w:p w14:paraId="4E2E2F55" w14:textId="77777777" w:rsidR="00375A24" w:rsidRPr="004E246E" w:rsidRDefault="00375A24" w:rsidP="00375A24">
      <w:pPr>
        <w:pBdr>
          <w:top w:val="nil"/>
          <w:left w:val="nil"/>
          <w:bottom w:val="nil"/>
          <w:right w:val="nil"/>
          <w:between w:val="nil"/>
        </w:pBdr>
        <w:spacing w:after="24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 xml:space="preserve">The project is structured around a clean, modular, and extensible OOP design, which ensures the codebase is maintainable and easily </w:t>
      </w:r>
      <w:proofErr w:type="spellStart"/>
      <w:r w:rsidRPr="004E246E">
        <w:rPr>
          <w:rFonts w:asciiTheme="majorHAnsi" w:eastAsia="Google Sans Text" w:hAnsiTheme="majorHAnsi" w:cstheme="majorHAnsi"/>
          <w:color w:val="1F1F1F"/>
          <w:sz w:val="32"/>
          <w:szCs w:val="32"/>
        </w:rPr>
        <w:t>debuggable</w:t>
      </w:r>
      <w:proofErr w:type="spellEnd"/>
      <w:r w:rsidRPr="004E246E">
        <w:rPr>
          <w:rFonts w:asciiTheme="majorHAnsi" w:eastAsia="Google Sans Text" w:hAnsiTheme="majorHAnsi" w:cstheme="majorHAnsi"/>
          <w:color w:val="1F1F1F"/>
          <w:sz w:val="32"/>
          <w:szCs w:val="32"/>
        </w:rPr>
        <w:t>.</w:t>
      </w:r>
    </w:p>
    <w:p w14:paraId="5CDAB794" w14:textId="77777777" w:rsidR="00375A24" w:rsidRPr="004E246E" w:rsidRDefault="00375A24" w:rsidP="00375A24">
      <w:pPr>
        <w:pStyle w:val="Heading3"/>
        <w:spacing w:before="0" w:after="120" w:line="275" w:lineRule="auto"/>
        <w:rPr>
          <w:rFonts w:eastAsia="Google Sans" w:cstheme="majorHAnsi"/>
          <w:color w:val="1F1F1F"/>
          <w:sz w:val="32"/>
          <w:szCs w:val="32"/>
        </w:rPr>
      </w:pPr>
      <w:r w:rsidRPr="004E246E">
        <w:rPr>
          <w:rFonts w:eastAsia="Google Sans" w:cstheme="majorHAnsi"/>
          <w:color w:val="1F1F1F"/>
          <w:sz w:val="32"/>
          <w:szCs w:val="32"/>
        </w:rPr>
        <w:t>3.1. Key OOP Concepts Utilized</w:t>
      </w:r>
    </w:p>
    <w:p w14:paraId="4DC19197" w14:textId="77777777" w:rsidR="00375A24" w:rsidRPr="004E246E" w:rsidRDefault="00375A24" w:rsidP="00375A24">
      <w:pPr>
        <w:widowControl w:val="0"/>
        <w:numPr>
          <w:ilvl w:val="0"/>
          <w:numId w:val="10"/>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Inheritance:</w:t>
      </w:r>
      <w:r w:rsidRPr="004E246E">
        <w:rPr>
          <w:rFonts w:asciiTheme="majorHAnsi" w:eastAsia="Google Sans Text" w:hAnsiTheme="majorHAnsi" w:cstheme="majorHAnsi"/>
          <w:color w:val="1F1F1F"/>
          <w:sz w:val="32"/>
          <w:szCs w:val="32"/>
        </w:rPr>
        <w:t xml:space="preserve"> An abstract base class, </w:t>
      </w:r>
      <w:proofErr w:type="spellStart"/>
      <w:r w:rsidRPr="004E246E">
        <w:rPr>
          <w:rFonts w:asciiTheme="majorHAnsi" w:eastAsia="Google Sans Text" w:hAnsiTheme="majorHAnsi" w:cstheme="majorHAnsi"/>
          <w:color w:val="1F1F1F"/>
          <w:sz w:val="32"/>
          <w:szCs w:val="32"/>
        </w:rPr>
        <w:t>ATMFrame</w:t>
      </w:r>
      <w:proofErr w:type="spellEnd"/>
      <w:r w:rsidRPr="004E246E">
        <w:rPr>
          <w:rFonts w:asciiTheme="majorHAnsi" w:eastAsia="Google Sans Text" w:hAnsiTheme="majorHAnsi" w:cstheme="majorHAnsi"/>
          <w:color w:val="1F1F1F"/>
          <w:sz w:val="32"/>
          <w:szCs w:val="32"/>
        </w:rPr>
        <w:t xml:space="preserve">, is used as a template for all GUI screens (Login, Signup, Dashboard, etc.). This class extends </w:t>
      </w:r>
      <w:proofErr w:type="spellStart"/>
      <w:r w:rsidRPr="004E246E">
        <w:rPr>
          <w:rFonts w:asciiTheme="majorHAnsi" w:eastAsia="Google Sans Text" w:hAnsiTheme="majorHAnsi" w:cstheme="majorHAnsi"/>
          <w:color w:val="1F1F1F"/>
          <w:sz w:val="32"/>
          <w:szCs w:val="32"/>
        </w:rPr>
        <w:t>JFrame</w:t>
      </w:r>
      <w:proofErr w:type="spellEnd"/>
      <w:r w:rsidRPr="004E246E">
        <w:rPr>
          <w:rFonts w:asciiTheme="majorHAnsi" w:eastAsia="Google Sans Text" w:hAnsiTheme="majorHAnsi" w:cstheme="majorHAnsi"/>
          <w:color w:val="1F1F1F"/>
          <w:sz w:val="32"/>
          <w:szCs w:val="32"/>
        </w:rPr>
        <w:t>, initializes the database connection (</w:t>
      </w:r>
      <w:proofErr w:type="spellStart"/>
      <w:r w:rsidRPr="004E246E">
        <w:rPr>
          <w:rFonts w:asciiTheme="majorHAnsi" w:eastAsia="Google Sans Text" w:hAnsiTheme="majorHAnsi" w:cstheme="majorHAnsi"/>
          <w:color w:val="1F1F1F"/>
          <w:sz w:val="32"/>
          <w:szCs w:val="32"/>
        </w:rPr>
        <w:t>DatabaseConnection</w:t>
      </w:r>
      <w:proofErr w:type="spellEnd"/>
      <w:r w:rsidRPr="004E246E">
        <w:rPr>
          <w:rFonts w:asciiTheme="majorHAnsi" w:eastAsia="Google Sans Text" w:hAnsiTheme="majorHAnsi" w:cstheme="majorHAnsi"/>
          <w:color w:val="1F1F1F"/>
          <w:sz w:val="32"/>
          <w:szCs w:val="32"/>
        </w:rPr>
        <w:t>), and establishes a common look-and-feel, ensuring consistency across the entire application.</w:t>
      </w:r>
    </w:p>
    <w:p w14:paraId="15FB2C1E" w14:textId="77777777" w:rsidR="00375A24" w:rsidRPr="004E246E" w:rsidRDefault="00375A24" w:rsidP="00375A24">
      <w:pPr>
        <w:widowControl w:val="0"/>
        <w:numPr>
          <w:ilvl w:val="0"/>
          <w:numId w:val="10"/>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Encapsulation:</w:t>
      </w:r>
      <w:r w:rsidRPr="004E246E">
        <w:rPr>
          <w:rFonts w:asciiTheme="majorHAnsi" w:eastAsia="Google Sans Text" w:hAnsiTheme="majorHAnsi" w:cstheme="majorHAnsi"/>
          <w:color w:val="1F1F1F"/>
          <w:sz w:val="32"/>
          <w:szCs w:val="32"/>
        </w:rPr>
        <w:t xml:space="preserve"> The </w:t>
      </w:r>
      <w:proofErr w:type="spellStart"/>
      <w:r w:rsidRPr="004E246E">
        <w:rPr>
          <w:rFonts w:asciiTheme="majorHAnsi" w:eastAsia="Google Sans Text" w:hAnsiTheme="majorHAnsi" w:cstheme="majorHAnsi"/>
          <w:color w:val="1F1F1F"/>
          <w:sz w:val="32"/>
          <w:szCs w:val="32"/>
        </w:rPr>
        <w:t>DatabaseConnection</w:t>
      </w:r>
      <w:proofErr w:type="spellEnd"/>
      <w:r w:rsidRPr="004E246E">
        <w:rPr>
          <w:rFonts w:asciiTheme="majorHAnsi" w:eastAsia="Google Sans Text" w:hAnsiTheme="majorHAnsi" w:cstheme="majorHAnsi"/>
          <w:color w:val="1F1F1F"/>
          <w:sz w:val="32"/>
          <w:szCs w:val="32"/>
        </w:rPr>
        <w:t xml:space="preserve"> class centralizes all MySQL connection details, transaction logic (e.g., executing queries), and resource management. By hiding the complex database implementation details, this class provides a secure and single point of access to the data layer.</w:t>
      </w:r>
    </w:p>
    <w:p w14:paraId="5FD841B4" w14:textId="77777777" w:rsidR="00375A24" w:rsidRPr="004E246E" w:rsidRDefault="00375A24" w:rsidP="00375A24">
      <w:pPr>
        <w:widowControl w:val="0"/>
        <w:numPr>
          <w:ilvl w:val="0"/>
          <w:numId w:val="10"/>
        </w:numPr>
        <w:pBdr>
          <w:top w:val="nil"/>
          <w:left w:val="nil"/>
          <w:bottom w:val="nil"/>
          <w:right w:val="nil"/>
          <w:between w:val="nil"/>
        </w:pBdr>
        <w:spacing w:after="12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Polymorphism:</w:t>
      </w:r>
      <w:r w:rsidRPr="004E246E">
        <w:rPr>
          <w:rFonts w:asciiTheme="majorHAnsi" w:eastAsia="Google Sans Text" w:hAnsiTheme="majorHAnsi" w:cstheme="majorHAnsi"/>
          <w:color w:val="1F1F1F"/>
          <w:sz w:val="32"/>
          <w:szCs w:val="32"/>
        </w:rPr>
        <w:t xml:space="preserve"> Each unique screen (e.g., Deposit, Withdrawal, </w:t>
      </w:r>
      <w:proofErr w:type="spellStart"/>
      <w:r w:rsidRPr="004E246E">
        <w:rPr>
          <w:rFonts w:asciiTheme="majorHAnsi" w:eastAsia="Google Sans Text" w:hAnsiTheme="majorHAnsi" w:cstheme="majorHAnsi"/>
          <w:color w:val="1F1F1F"/>
          <w:sz w:val="32"/>
          <w:szCs w:val="32"/>
        </w:rPr>
        <w:t>PinChange</w:t>
      </w:r>
      <w:proofErr w:type="spellEnd"/>
      <w:r w:rsidRPr="004E246E">
        <w:rPr>
          <w:rFonts w:asciiTheme="majorHAnsi" w:eastAsia="Google Sans Text" w:hAnsiTheme="majorHAnsi" w:cstheme="majorHAnsi"/>
          <w:color w:val="1F1F1F"/>
          <w:sz w:val="32"/>
          <w:szCs w:val="32"/>
        </w:rPr>
        <w:t xml:space="preserve">) extends the base </w:t>
      </w:r>
      <w:proofErr w:type="spellStart"/>
      <w:r w:rsidRPr="004E246E">
        <w:rPr>
          <w:rFonts w:asciiTheme="majorHAnsi" w:eastAsia="Google Sans Text" w:hAnsiTheme="majorHAnsi" w:cstheme="majorHAnsi"/>
          <w:color w:val="1F1F1F"/>
          <w:sz w:val="32"/>
          <w:szCs w:val="32"/>
        </w:rPr>
        <w:t>ATMFrame</w:t>
      </w:r>
      <w:proofErr w:type="spellEnd"/>
      <w:r w:rsidRPr="004E246E">
        <w:rPr>
          <w:rFonts w:asciiTheme="majorHAnsi" w:eastAsia="Google Sans Text" w:hAnsiTheme="majorHAnsi" w:cstheme="majorHAnsi"/>
          <w:color w:val="1F1F1F"/>
          <w:sz w:val="32"/>
          <w:szCs w:val="32"/>
        </w:rPr>
        <w:t xml:space="preserve"> and overrides methods like </w:t>
      </w:r>
      <w:proofErr w:type="spellStart"/>
      <w:proofErr w:type="gramStart"/>
      <w:r w:rsidRPr="004E246E">
        <w:rPr>
          <w:rFonts w:asciiTheme="majorHAnsi" w:eastAsia="Google Sans Text" w:hAnsiTheme="majorHAnsi" w:cstheme="majorHAnsi"/>
          <w:color w:val="1F1F1F"/>
          <w:sz w:val="32"/>
          <w:szCs w:val="32"/>
        </w:rPr>
        <w:t>setupUI</w:t>
      </w:r>
      <w:proofErr w:type="spellEnd"/>
      <w:r w:rsidRPr="004E246E">
        <w:rPr>
          <w:rFonts w:asciiTheme="majorHAnsi" w:eastAsia="Google Sans Text" w:hAnsiTheme="majorHAnsi" w:cstheme="majorHAnsi"/>
          <w:color w:val="1F1F1F"/>
          <w:sz w:val="32"/>
          <w:szCs w:val="32"/>
        </w:rPr>
        <w:t>(</w:t>
      </w:r>
      <w:proofErr w:type="gramEnd"/>
      <w:r w:rsidRPr="004E246E">
        <w:rPr>
          <w:rFonts w:asciiTheme="majorHAnsi" w:eastAsia="Google Sans Text" w:hAnsiTheme="majorHAnsi" w:cstheme="majorHAnsi"/>
          <w:color w:val="1F1F1F"/>
          <w:sz w:val="32"/>
          <w:szCs w:val="32"/>
        </w:rPr>
        <w:t xml:space="preserve">) and </w:t>
      </w:r>
      <w:proofErr w:type="spellStart"/>
      <w:proofErr w:type="gramStart"/>
      <w:r w:rsidRPr="004E246E">
        <w:rPr>
          <w:rFonts w:asciiTheme="majorHAnsi" w:eastAsia="Google Sans Text" w:hAnsiTheme="majorHAnsi" w:cstheme="majorHAnsi"/>
          <w:color w:val="1F1F1F"/>
          <w:sz w:val="32"/>
          <w:szCs w:val="32"/>
        </w:rPr>
        <w:t>actionPerformed</w:t>
      </w:r>
      <w:proofErr w:type="spellEnd"/>
      <w:r w:rsidRPr="004E246E">
        <w:rPr>
          <w:rFonts w:asciiTheme="majorHAnsi" w:eastAsia="Google Sans Text" w:hAnsiTheme="majorHAnsi" w:cstheme="majorHAnsi"/>
          <w:color w:val="1F1F1F"/>
          <w:sz w:val="32"/>
          <w:szCs w:val="32"/>
        </w:rPr>
        <w:t>(</w:t>
      </w:r>
      <w:proofErr w:type="gramEnd"/>
      <w:r w:rsidRPr="004E246E">
        <w:rPr>
          <w:rFonts w:asciiTheme="majorHAnsi" w:eastAsia="Google Sans Text" w:hAnsiTheme="majorHAnsi" w:cstheme="majorHAnsi"/>
          <w:color w:val="1F1F1F"/>
          <w:sz w:val="32"/>
          <w:szCs w:val="32"/>
        </w:rPr>
        <w:t>). This allows each screen to implement its own unique functionality while inheriting the standard properties and database connection handler from the base class.</w:t>
      </w:r>
    </w:p>
    <w:p w14:paraId="065D892F" w14:textId="77777777" w:rsidR="00375A24" w:rsidRPr="004E246E" w:rsidRDefault="00375A24" w:rsidP="00375A24">
      <w:pPr>
        <w:pStyle w:val="Heading2"/>
        <w:spacing w:before="120" w:after="120" w:line="275" w:lineRule="auto"/>
        <w:rPr>
          <w:rFonts w:eastAsia="Google Sans" w:cstheme="majorHAnsi"/>
          <w:color w:val="1F1F1F"/>
          <w:sz w:val="32"/>
          <w:szCs w:val="32"/>
        </w:rPr>
      </w:pPr>
      <w:r w:rsidRPr="004E246E">
        <w:rPr>
          <w:rFonts w:eastAsia="Google Sans" w:cstheme="majorHAnsi"/>
          <w:color w:val="1F1F1F"/>
          <w:sz w:val="32"/>
          <w:szCs w:val="32"/>
        </w:rPr>
        <w:lastRenderedPageBreak/>
        <w:t>4. DATABASE SCHEMA DESIGN</w:t>
      </w:r>
    </w:p>
    <w:p w14:paraId="4D648E0A" w14:textId="77777777" w:rsidR="00375A24" w:rsidRPr="004E246E" w:rsidRDefault="00375A24" w:rsidP="00375A24">
      <w:pPr>
        <w:pBdr>
          <w:top w:val="nil"/>
          <w:left w:val="nil"/>
          <w:bottom w:val="nil"/>
          <w:right w:val="nil"/>
          <w:between w:val="nil"/>
        </w:pBdr>
        <w:spacing w:after="24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The system uses three normalized tables, designed to ensure high data integrity, transactional reliability, and a complete audit trail.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75A24" w:rsidRPr="004E246E" w14:paraId="22C7E172" w14:textId="77777777" w:rsidTr="0061601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A9F7CA" w14:textId="77777777" w:rsidR="00375A24" w:rsidRPr="004E246E" w:rsidRDefault="00375A24" w:rsidP="0061601A">
            <w:pPr>
              <w:pBdr>
                <w:top w:val="nil"/>
                <w:left w:val="nil"/>
                <w:bottom w:val="nil"/>
                <w:right w:val="nil"/>
                <w:between w:val="nil"/>
              </w:pBdr>
              <w:spacing w:before="120" w:after="120"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Table Name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3D847" w14:textId="77777777" w:rsidR="00375A24" w:rsidRPr="004E246E" w:rsidRDefault="00375A24" w:rsidP="0061601A">
            <w:pPr>
              <w:pBdr>
                <w:top w:val="nil"/>
                <w:left w:val="nil"/>
                <w:bottom w:val="nil"/>
                <w:right w:val="nil"/>
                <w:between w:val="nil"/>
              </w:pBdr>
              <w:spacing w:before="120" w:after="120"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Primary Key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DCD1BE" w14:textId="77777777" w:rsidR="00375A24" w:rsidRPr="004E246E" w:rsidRDefault="00375A24" w:rsidP="0061601A">
            <w:pPr>
              <w:pBdr>
                <w:top w:val="nil"/>
                <w:left w:val="nil"/>
                <w:bottom w:val="nil"/>
                <w:right w:val="nil"/>
                <w:between w:val="nil"/>
              </w:pBdr>
              <w:spacing w:before="120" w:after="120"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Key Fields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73778" w14:textId="77777777" w:rsidR="00375A24" w:rsidRPr="004E246E" w:rsidRDefault="00375A24" w:rsidP="0061601A">
            <w:pPr>
              <w:pBdr>
                <w:top w:val="nil"/>
                <w:left w:val="nil"/>
                <w:bottom w:val="nil"/>
                <w:right w:val="nil"/>
                <w:between w:val="nil"/>
              </w:pBdr>
              <w:spacing w:before="120" w:after="120"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Purpose</w:t>
            </w:r>
          </w:p>
        </w:tc>
      </w:tr>
      <w:tr w:rsidR="00375A24" w:rsidRPr="004E246E" w14:paraId="5A88C387" w14:textId="77777777" w:rsidTr="0061601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086A3"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login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DA0C36"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proofErr w:type="spellStart"/>
            <w:r w:rsidRPr="004E246E">
              <w:rPr>
                <w:rFonts w:asciiTheme="majorHAnsi" w:eastAsia="Google Sans Text" w:hAnsiTheme="majorHAnsi" w:cstheme="majorHAnsi"/>
                <w:color w:val="1F1F1F"/>
                <w:sz w:val="32"/>
                <w:szCs w:val="32"/>
              </w:rPr>
              <w:t>card_number</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323CD"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proofErr w:type="spellStart"/>
            <w:r w:rsidRPr="004E246E">
              <w:rPr>
                <w:rFonts w:asciiTheme="majorHAnsi" w:eastAsia="Google Sans Text" w:hAnsiTheme="majorHAnsi" w:cstheme="majorHAnsi"/>
                <w:color w:val="1F1F1F"/>
                <w:sz w:val="32"/>
                <w:szCs w:val="32"/>
              </w:rPr>
              <w:t>card_number</w:t>
            </w:r>
            <w:proofErr w:type="spellEnd"/>
            <w:r w:rsidRPr="004E246E">
              <w:rPr>
                <w:rFonts w:asciiTheme="majorHAnsi" w:eastAsia="Google Sans Text" w:hAnsiTheme="majorHAnsi" w:cstheme="majorHAnsi"/>
                <w:color w:val="1F1F1F"/>
                <w:sz w:val="32"/>
                <w:szCs w:val="32"/>
              </w:rPr>
              <w:t>, pin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511B14"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Stores credentials for quick authentication lookup.</w:t>
            </w:r>
          </w:p>
        </w:tc>
      </w:tr>
      <w:tr w:rsidR="00375A24" w:rsidRPr="004E246E" w14:paraId="2F84C900" w14:textId="77777777" w:rsidTr="0061601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C1F639"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accounts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FBCED"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proofErr w:type="spellStart"/>
            <w:r w:rsidRPr="004E246E">
              <w:rPr>
                <w:rFonts w:asciiTheme="majorHAnsi" w:eastAsia="Google Sans Text" w:hAnsiTheme="majorHAnsi" w:cstheme="majorHAnsi"/>
                <w:color w:val="1F1F1F"/>
                <w:sz w:val="32"/>
                <w:szCs w:val="32"/>
              </w:rPr>
              <w:t>accno</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CFB03B"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proofErr w:type="spellStart"/>
            <w:r w:rsidRPr="004E246E">
              <w:rPr>
                <w:rFonts w:asciiTheme="majorHAnsi" w:eastAsia="Google Sans Text" w:hAnsiTheme="majorHAnsi" w:cstheme="majorHAnsi"/>
                <w:color w:val="1F1F1F"/>
                <w:sz w:val="32"/>
                <w:szCs w:val="32"/>
              </w:rPr>
              <w:t>accno</w:t>
            </w:r>
            <w:proofErr w:type="spellEnd"/>
            <w:r w:rsidRPr="004E246E">
              <w:rPr>
                <w:rFonts w:asciiTheme="majorHAnsi" w:eastAsia="Google Sans Text" w:hAnsiTheme="majorHAnsi" w:cstheme="majorHAnsi"/>
                <w:color w:val="1F1F1F"/>
                <w:sz w:val="32"/>
                <w:szCs w:val="32"/>
              </w:rPr>
              <w:t xml:space="preserve">, </w:t>
            </w:r>
            <w:proofErr w:type="spellStart"/>
            <w:r w:rsidRPr="004E246E">
              <w:rPr>
                <w:rFonts w:asciiTheme="majorHAnsi" w:eastAsia="Google Sans Text" w:hAnsiTheme="majorHAnsi" w:cstheme="majorHAnsi"/>
                <w:color w:val="1F1F1F"/>
                <w:sz w:val="32"/>
                <w:szCs w:val="32"/>
              </w:rPr>
              <w:t>cardno</w:t>
            </w:r>
            <w:proofErr w:type="spellEnd"/>
            <w:r w:rsidRPr="004E246E">
              <w:rPr>
                <w:rFonts w:asciiTheme="majorHAnsi" w:eastAsia="Google Sans Text" w:hAnsiTheme="majorHAnsi" w:cstheme="majorHAnsi"/>
                <w:color w:val="1F1F1F"/>
                <w:sz w:val="32"/>
                <w:szCs w:val="32"/>
              </w:rPr>
              <w:t xml:space="preserve"> (Unique), name, balance, pin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A8A313"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Stores core account details, current balance, and is the source of truth for financial status.</w:t>
            </w:r>
          </w:p>
        </w:tc>
      </w:tr>
      <w:tr w:rsidR="00375A24" w:rsidRPr="004E246E" w14:paraId="7DA3ABC9" w14:textId="77777777" w:rsidTr="0061601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FC837"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transactions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5096D6"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id (Auto-Increment)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B753B5"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proofErr w:type="spellStart"/>
            <w:r w:rsidRPr="004E246E">
              <w:rPr>
                <w:rFonts w:asciiTheme="majorHAnsi" w:eastAsia="Google Sans Text" w:hAnsiTheme="majorHAnsi" w:cstheme="majorHAnsi"/>
                <w:color w:val="1F1F1F"/>
                <w:sz w:val="32"/>
                <w:szCs w:val="32"/>
              </w:rPr>
              <w:t>cardno</w:t>
            </w:r>
            <w:proofErr w:type="spellEnd"/>
            <w:r w:rsidRPr="004E246E">
              <w:rPr>
                <w:rFonts w:asciiTheme="majorHAnsi" w:eastAsia="Google Sans Text" w:hAnsiTheme="majorHAnsi" w:cstheme="majorHAnsi"/>
                <w:color w:val="1F1F1F"/>
                <w:sz w:val="32"/>
                <w:szCs w:val="32"/>
              </w:rPr>
              <w:t xml:space="preserve">, type, amount, </w:t>
            </w:r>
            <w:proofErr w:type="spellStart"/>
            <w:r w:rsidRPr="004E246E">
              <w:rPr>
                <w:rFonts w:asciiTheme="majorHAnsi" w:eastAsia="Google Sans Text" w:hAnsiTheme="majorHAnsi" w:cstheme="majorHAnsi"/>
                <w:color w:val="1F1F1F"/>
                <w:sz w:val="32"/>
                <w:szCs w:val="32"/>
              </w:rPr>
              <w:t>date_time</w:t>
            </w:r>
            <w:proofErr w:type="spellEnd"/>
            <w:r w:rsidRPr="004E246E">
              <w:rPr>
                <w:rFonts w:asciiTheme="majorHAnsi" w:eastAsia="Google Sans Text" w:hAnsiTheme="majorHAnsi" w:cstheme="majorHAnsi"/>
                <w:color w:val="1F1F1F"/>
                <w:sz w:val="32"/>
                <w:szCs w:val="32"/>
              </w:rPr>
              <w:t xml:space="preserve">, </w:t>
            </w:r>
            <w:proofErr w:type="spellStart"/>
            <w:r w:rsidRPr="004E246E">
              <w:rPr>
                <w:rFonts w:asciiTheme="majorHAnsi" w:eastAsia="Google Sans Text" w:hAnsiTheme="majorHAnsi" w:cstheme="majorHAnsi"/>
                <w:color w:val="1F1F1F"/>
                <w:sz w:val="32"/>
                <w:szCs w:val="32"/>
              </w:rPr>
              <w:t>balance_after</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12F090"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 xml:space="preserve">Logs every financial operation (DEPOSIT, WITHDRAW, FASTCASH), crucial for </w:t>
            </w:r>
            <w:r w:rsidRPr="004E246E">
              <w:rPr>
                <w:rFonts w:asciiTheme="majorHAnsi" w:eastAsia="Google Sans Text" w:hAnsiTheme="majorHAnsi" w:cstheme="majorHAnsi"/>
                <w:color w:val="1F1F1F"/>
                <w:sz w:val="32"/>
                <w:szCs w:val="32"/>
              </w:rPr>
              <w:lastRenderedPageBreak/>
              <w:t>auditing and statement generation.</w:t>
            </w:r>
          </w:p>
        </w:tc>
      </w:tr>
    </w:tbl>
    <w:p w14:paraId="0B023862" w14:textId="77777777" w:rsidR="00375A24" w:rsidRPr="004E246E" w:rsidRDefault="00375A24" w:rsidP="00375A24">
      <w:pPr>
        <w:pStyle w:val="Heading2"/>
        <w:spacing w:before="480" w:after="120" w:line="275" w:lineRule="auto"/>
        <w:rPr>
          <w:rFonts w:eastAsia="Google Sans" w:cstheme="majorHAnsi"/>
          <w:color w:val="1F1F1F"/>
          <w:sz w:val="32"/>
          <w:szCs w:val="32"/>
        </w:rPr>
      </w:pPr>
      <w:r w:rsidRPr="004E246E">
        <w:rPr>
          <w:rFonts w:eastAsia="Google Sans" w:cstheme="majorHAnsi"/>
          <w:color w:val="1F1F1F"/>
          <w:sz w:val="32"/>
          <w:szCs w:val="32"/>
        </w:rPr>
        <w:lastRenderedPageBreak/>
        <w:t>5. CORE FUNCTIONALITY IMPLEMENTATION</w:t>
      </w:r>
    </w:p>
    <w:p w14:paraId="6F39AC8A" w14:textId="77777777" w:rsidR="00375A24" w:rsidRPr="004E246E" w:rsidRDefault="00375A24" w:rsidP="00375A24">
      <w:pPr>
        <w:pBdr>
          <w:top w:val="nil"/>
          <w:left w:val="nil"/>
          <w:bottom w:val="nil"/>
          <w:right w:val="nil"/>
          <w:between w:val="nil"/>
        </w:pBdr>
        <w:spacing w:after="24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The application implements all standard ATM services, with rigorous validation checks embedded in the backend logic.</w:t>
      </w:r>
    </w:p>
    <w:p w14:paraId="129D1908" w14:textId="77777777" w:rsidR="00375A24" w:rsidRPr="004E246E" w:rsidRDefault="00375A24" w:rsidP="00375A24">
      <w:pPr>
        <w:pStyle w:val="Heading3"/>
        <w:spacing w:before="0" w:after="120" w:line="275" w:lineRule="auto"/>
        <w:rPr>
          <w:rFonts w:eastAsia="Google Sans" w:cstheme="majorHAnsi"/>
          <w:color w:val="1F1F1F"/>
          <w:sz w:val="32"/>
          <w:szCs w:val="32"/>
        </w:rPr>
      </w:pPr>
      <w:r w:rsidRPr="004E246E">
        <w:rPr>
          <w:rFonts w:eastAsia="Google Sans" w:cstheme="majorHAnsi"/>
          <w:color w:val="1F1F1F"/>
          <w:sz w:val="32"/>
          <w:szCs w:val="32"/>
        </w:rPr>
        <w:t>5.1. Account Creation (Signup Page)</w:t>
      </w:r>
    </w:p>
    <w:p w14:paraId="2FD5F4CA" w14:textId="77777777" w:rsidR="00375A24" w:rsidRPr="004E246E" w:rsidRDefault="00375A24" w:rsidP="00375A24">
      <w:pPr>
        <w:pBdr>
          <w:top w:val="nil"/>
          <w:left w:val="nil"/>
          <w:bottom w:val="nil"/>
          <w:right w:val="nil"/>
          <w:between w:val="nil"/>
        </w:pBdr>
        <w:spacing w:after="12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The signup process includes rigorous validation to ensure data integrity and prevent fraud:</w:t>
      </w:r>
    </w:p>
    <w:p w14:paraId="3E1CBBA8" w14:textId="77777777" w:rsidR="00375A24" w:rsidRPr="004E246E" w:rsidRDefault="00375A24" w:rsidP="00375A24">
      <w:pPr>
        <w:widowControl w:val="0"/>
        <w:numPr>
          <w:ilvl w:val="0"/>
          <w:numId w:val="11"/>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Format Validation:</w:t>
      </w:r>
      <w:r w:rsidRPr="004E246E">
        <w:rPr>
          <w:rFonts w:asciiTheme="majorHAnsi" w:eastAsia="Google Sans Text" w:hAnsiTheme="majorHAnsi" w:cstheme="majorHAnsi"/>
          <w:color w:val="1F1F1F"/>
          <w:sz w:val="32"/>
          <w:szCs w:val="32"/>
        </w:rPr>
        <w:t xml:space="preserve"> Strict checks are performed </w:t>
      </w:r>
      <w:proofErr w:type="gramStart"/>
      <w:r w:rsidRPr="004E246E">
        <w:rPr>
          <w:rFonts w:asciiTheme="majorHAnsi" w:eastAsia="Google Sans Text" w:hAnsiTheme="majorHAnsi" w:cstheme="majorHAnsi"/>
          <w:color w:val="1F1F1F"/>
          <w:sz w:val="32"/>
          <w:szCs w:val="32"/>
        </w:rPr>
        <w:t>on</w:t>
      </w:r>
      <w:proofErr w:type="gramEnd"/>
      <w:r w:rsidRPr="004E246E">
        <w:rPr>
          <w:rFonts w:asciiTheme="majorHAnsi" w:eastAsia="Google Sans Text" w:hAnsiTheme="majorHAnsi" w:cstheme="majorHAnsi"/>
          <w:color w:val="1F1F1F"/>
          <w:sz w:val="32"/>
          <w:szCs w:val="32"/>
        </w:rPr>
        <w:t xml:space="preserve"> all fields:</w:t>
      </w:r>
    </w:p>
    <w:p w14:paraId="6F57E070" w14:textId="77777777" w:rsidR="00375A24" w:rsidRPr="004E246E" w:rsidRDefault="00375A24" w:rsidP="00375A24">
      <w:pPr>
        <w:widowControl w:val="0"/>
        <w:numPr>
          <w:ilvl w:val="1"/>
          <w:numId w:val="12"/>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color w:val="1F1F1F"/>
          <w:sz w:val="32"/>
          <w:szCs w:val="32"/>
        </w:rPr>
        <w:t xml:space="preserve">Account Number: Must be exactly </w:t>
      </w:r>
      <w:r w:rsidRPr="004E246E">
        <w:rPr>
          <w:rFonts w:asciiTheme="majorHAnsi" w:eastAsia="Google Sans Text" w:hAnsiTheme="majorHAnsi" w:cstheme="majorHAnsi"/>
          <w:b/>
          <w:bCs/>
          <w:color w:val="1F1F1F"/>
          <w:sz w:val="32"/>
          <w:szCs w:val="32"/>
        </w:rPr>
        <w:t>11 digits</w:t>
      </w:r>
      <w:r w:rsidRPr="004E246E">
        <w:rPr>
          <w:rFonts w:asciiTheme="majorHAnsi" w:eastAsia="Google Sans Text" w:hAnsiTheme="majorHAnsi" w:cstheme="majorHAnsi"/>
          <w:color w:val="1F1F1F"/>
          <w:sz w:val="32"/>
          <w:szCs w:val="32"/>
        </w:rPr>
        <w:t>.</w:t>
      </w:r>
    </w:p>
    <w:p w14:paraId="194A22AC" w14:textId="77777777" w:rsidR="00375A24" w:rsidRPr="004E246E" w:rsidRDefault="00375A24" w:rsidP="00375A24">
      <w:pPr>
        <w:widowControl w:val="0"/>
        <w:numPr>
          <w:ilvl w:val="1"/>
          <w:numId w:val="12"/>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color w:val="1F1F1F"/>
          <w:sz w:val="32"/>
          <w:szCs w:val="32"/>
        </w:rPr>
        <w:t xml:space="preserve">Card Number: Must be exactly </w:t>
      </w:r>
      <w:r w:rsidRPr="004E246E">
        <w:rPr>
          <w:rFonts w:asciiTheme="majorHAnsi" w:eastAsia="Google Sans Text" w:hAnsiTheme="majorHAnsi" w:cstheme="majorHAnsi"/>
          <w:b/>
          <w:bCs/>
          <w:color w:val="1F1F1F"/>
          <w:sz w:val="32"/>
          <w:szCs w:val="32"/>
        </w:rPr>
        <w:t>14 digits</w:t>
      </w:r>
      <w:r w:rsidRPr="004E246E">
        <w:rPr>
          <w:rFonts w:asciiTheme="majorHAnsi" w:eastAsia="Google Sans Text" w:hAnsiTheme="majorHAnsi" w:cstheme="majorHAnsi"/>
          <w:color w:val="1F1F1F"/>
          <w:sz w:val="32"/>
          <w:szCs w:val="32"/>
        </w:rPr>
        <w:t xml:space="preserve"> (used for login).</w:t>
      </w:r>
    </w:p>
    <w:p w14:paraId="4C20EF3C" w14:textId="77777777" w:rsidR="00375A24" w:rsidRPr="004E246E" w:rsidRDefault="00375A24" w:rsidP="00375A24">
      <w:pPr>
        <w:widowControl w:val="0"/>
        <w:numPr>
          <w:ilvl w:val="1"/>
          <w:numId w:val="12"/>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color w:val="1F1F1F"/>
          <w:sz w:val="32"/>
          <w:szCs w:val="32"/>
        </w:rPr>
        <w:t xml:space="preserve">PIN: Must be exactly </w:t>
      </w:r>
      <w:r w:rsidRPr="004E246E">
        <w:rPr>
          <w:rFonts w:asciiTheme="majorHAnsi" w:eastAsia="Google Sans Text" w:hAnsiTheme="majorHAnsi" w:cstheme="majorHAnsi"/>
          <w:b/>
          <w:bCs/>
          <w:color w:val="1F1F1F"/>
          <w:sz w:val="32"/>
          <w:szCs w:val="32"/>
        </w:rPr>
        <w:t>4 digits</w:t>
      </w:r>
      <w:r w:rsidRPr="004E246E">
        <w:rPr>
          <w:rFonts w:asciiTheme="majorHAnsi" w:eastAsia="Google Sans Text" w:hAnsiTheme="majorHAnsi" w:cstheme="majorHAnsi"/>
          <w:color w:val="1F1F1F"/>
          <w:sz w:val="32"/>
          <w:szCs w:val="32"/>
        </w:rPr>
        <w:t>.</w:t>
      </w:r>
    </w:p>
    <w:p w14:paraId="2686A6F7" w14:textId="77777777" w:rsidR="00375A24" w:rsidRPr="004E246E" w:rsidRDefault="00375A24" w:rsidP="00375A24">
      <w:pPr>
        <w:widowControl w:val="0"/>
        <w:numPr>
          <w:ilvl w:val="1"/>
          <w:numId w:val="12"/>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color w:val="1F1F1F"/>
          <w:sz w:val="32"/>
          <w:szCs w:val="32"/>
        </w:rPr>
        <w:t>Name: Must contain only letters and spaces.</w:t>
      </w:r>
    </w:p>
    <w:p w14:paraId="16C0273A" w14:textId="77777777" w:rsidR="00375A24" w:rsidRPr="004E246E" w:rsidRDefault="00375A24" w:rsidP="00375A24">
      <w:pPr>
        <w:widowControl w:val="0"/>
        <w:numPr>
          <w:ilvl w:val="0"/>
          <w:numId w:val="11"/>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Uniqueness Check:</w:t>
      </w:r>
      <w:r w:rsidRPr="004E246E">
        <w:rPr>
          <w:rFonts w:asciiTheme="majorHAnsi" w:eastAsia="Google Sans Text" w:hAnsiTheme="majorHAnsi" w:cstheme="majorHAnsi"/>
          <w:color w:val="1F1F1F"/>
          <w:sz w:val="32"/>
          <w:szCs w:val="32"/>
        </w:rPr>
        <w:t xml:space="preserve"> The system queries the database to confirm that the Account Number and Card Number are not already in use before proceeding.</w:t>
      </w:r>
    </w:p>
    <w:p w14:paraId="64AD9936" w14:textId="77777777" w:rsidR="00375A24" w:rsidRPr="004E246E" w:rsidRDefault="00375A24" w:rsidP="00375A24">
      <w:pPr>
        <w:widowControl w:val="0"/>
        <w:numPr>
          <w:ilvl w:val="0"/>
          <w:numId w:val="11"/>
        </w:numPr>
        <w:pBdr>
          <w:top w:val="nil"/>
          <w:left w:val="nil"/>
          <w:bottom w:val="nil"/>
          <w:right w:val="nil"/>
          <w:between w:val="nil"/>
        </w:pBdr>
        <w:spacing w:after="12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Data Insertion:</w:t>
      </w:r>
      <w:r w:rsidRPr="004E246E">
        <w:rPr>
          <w:rFonts w:asciiTheme="majorHAnsi" w:eastAsia="Google Sans Text" w:hAnsiTheme="majorHAnsi" w:cstheme="majorHAnsi"/>
          <w:color w:val="1F1F1F"/>
          <w:sz w:val="32"/>
          <w:szCs w:val="32"/>
        </w:rPr>
        <w:t xml:space="preserve"> On successful validation, records are simultaneously inserted into both the login and accounts tables. An initial DEPOSIT transaction is logged to establish the starting balance.</w:t>
      </w:r>
    </w:p>
    <w:p w14:paraId="72DB8ED8" w14:textId="77777777" w:rsidR="00375A24" w:rsidRPr="004E246E" w:rsidRDefault="00375A24" w:rsidP="00375A24">
      <w:pPr>
        <w:pStyle w:val="Heading3"/>
        <w:spacing w:before="120" w:after="120" w:line="275" w:lineRule="auto"/>
        <w:rPr>
          <w:rFonts w:eastAsia="Google Sans" w:cstheme="majorHAnsi"/>
          <w:color w:val="1F1F1F"/>
          <w:sz w:val="32"/>
          <w:szCs w:val="32"/>
        </w:rPr>
      </w:pPr>
      <w:r w:rsidRPr="004E246E">
        <w:rPr>
          <w:rFonts w:eastAsia="Google Sans" w:cstheme="majorHAnsi"/>
          <w:color w:val="1F1F1F"/>
          <w:sz w:val="32"/>
          <w:szCs w:val="32"/>
        </w:rPr>
        <w:t>5.2. Financial Transactions (Deposit, Withdrawal, Fast Cash)</w:t>
      </w:r>
    </w:p>
    <w:p w14:paraId="6C03F9B0" w14:textId="77777777" w:rsidR="00375A24" w:rsidRPr="004E246E" w:rsidRDefault="00375A24" w:rsidP="00375A24">
      <w:pPr>
        <w:pBdr>
          <w:top w:val="nil"/>
          <w:left w:val="nil"/>
          <w:bottom w:val="nil"/>
          <w:right w:val="nil"/>
          <w:between w:val="nil"/>
        </w:pBdr>
        <w:spacing w:after="12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All financial operations follow a secure, three-step transaction protocol:</w:t>
      </w:r>
    </w:p>
    <w:p w14:paraId="6F8ED3A3" w14:textId="77777777" w:rsidR="00375A24" w:rsidRPr="004E246E" w:rsidRDefault="00375A24" w:rsidP="00375A24">
      <w:pPr>
        <w:widowControl w:val="0"/>
        <w:numPr>
          <w:ilvl w:val="0"/>
          <w:numId w:val="13"/>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lastRenderedPageBreak/>
        <w:t>Input Validation:</w:t>
      </w:r>
      <w:r w:rsidRPr="004E246E">
        <w:rPr>
          <w:rFonts w:asciiTheme="majorHAnsi" w:eastAsia="Google Sans Text" w:hAnsiTheme="majorHAnsi" w:cstheme="majorHAnsi"/>
          <w:color w:val="1F1F1F"/>
          <w:sz w:val="32"/>
          <w:szCs w:val="32"/>
        </w:rPr>
        <w:t xml:space="preserve"> Check if the amount is numeric, positive, and adheres to transaction limits.</w:t>
      </w:r>
    </w:p>
    <w:p w14:paraId="555A1A69" w14:textId="77777777" w:rsidR="00375A24" w:rsidRPr="004E246E" w:rsidRDefault="00375A24" w:rsidP="00375A24">
      <w:pPr>
        <w:widowControl w:val="0"/>
        <w:numPr>
          <w:ilvl w:val="0"/>
          <w:numId w:val="13"/>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Critical Check (Withdrawal Only):</w:t>
      </w:r>
      <w:r w:rsidRPr="004E246E">
        <w:rPr>
          <w:rFonts w:asciiTheme="majorHAnsi" w:eastAsia="Google Sans Text" w:hAnsiTheme="majorHAnsi" w:cstheme="majorHAnsi"/>
          <w:color w:val="1F1F1F"/>
          <w:sz w:val="32"/>
          <w:szCs w:val="32"/>
        </w:rPr>
        <w:t xml:space="preserve"> The system fetches the current balance and performs a critical check for </w:t>
      </w:r>
      <w:r w:rsidRPr="004E246E">
        <w:rPr>
          <w:rFonts w:asciiTheme="majorHAnsi" w:eastAsia="Google Sans Text" w:hAnsiTheme="majorHAnsi" w:cstheme="majorHAnsi"/>
          <w:b/>
          <w:bCs/>
          <w:color w:val="1F1F1F"/>
          <w:sz w:val="32"/>
          <w:szCs w:val="32"/>
        </w:rPr>
        <w:t>Insufficient Balance</w:t>
      </w:r>
      <w:r w:rsidRPr="004E246E">
        <w:rPr>
          <w:rFonts w:asciiTheme="majorHAnsi" w:eastAsia="Google Sans Text" w:hAnsiTheme="majorHAnsi" w:cstheme="majorHAnsi"/>
          <w:color w:val="1F1F1F"/>
          <w:sz w:val="32"/>
          <w:szCs w:val="32"/>
        </w:rPr>
        <w:t>. If the available balance is less than the requested withdrawal amount, the transaction is rejected.</w:t>
      </w:r>
    </w:p>
    <w:p w14:paraId="7CB41445" w14:textId="77777777" w:rsidR="00375A24" w:rsidRPr="004E246E" w:rsidRDefault="00375A24" w:rsidP="00375A24">
      <w:pPr>
        <w:widowControl w:val="0"/>
        <w:numPr>
          <w:ilvl w:val="0"/>
          <w:numId w:val="13"/>
        </w:numPr>
        <w:pBdr>
          <w:top w:val="nil"/>
          <w:left w:val="nil"/>
          <w:bottom w:val="nil"/>
          <w:right w:val="nil"/>
          <w:between w:val="nil"/>
        </w:pBdr>
        <w:spacing w:after="12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Account Update &amp; Logging:</w:t>
      </w:r>
      <w:r w:rsidRPr="004E246E">
        <w:rPr>
          <w:rFonts w:asciiTheme="majorHAnsi" w:eastAsia="Google Sans Text" w:hAnsiTheme="majorHAnsi" w:cstheme="majorHAnsi"/>
          <w:color w:val="1F1F1F"/>
          <w:sz w:val="32"/>
          <w:szCs w:val="32"/>
        </w:rPr>
        <w:t xml:space="preserve"> If the checks pass, the balance field in the accounts table is updated (increased for deposit, decreased for withdrawal). Simultaneously, a detailed record is immediately inserted into the transactions table, including the transaction type and the </w:t>
      </w:r>
      <w:proofErr w:type="spellStart"/>
      <w:r w:rsidRPr="004E246E">
        <w:rPr>
          <w:rFonts w:asciiTheme="majorHAnsi" w:eastAsia="Google Sans Text" w:hAnsiTheme="majorHAnsi" w:cstheme="majorHAnsi"/>
          <w:color w:val="1F1F1F"/>
          <w:sz w:val="32"/>
          <w:szCs w:val="32"/>
        </w:rPr>
        <w:t>balance_after</w:t>
      </w:r>
      <w:proofErr w:type="spellEnd"/>
      <w:r w:rsidRPr="004E246E">
        <w:rPr>
          <w:rFonts w:asciiTheme="majorHAnsi" w:eastAsia="Google Sans Text" w:hAnsiTheme="majorHAnsi" w:cstheme="majorHAnsi"/>
          <w:color w:val="1F1F1F"/>
          <w:sz w:val="32"/>
          <w:szCs w:val="32"/>
        </w:rPr>
        <w:t xml:space="preserve"> the operation, guaranteeing an immutable audit trail.</w:t>
      </w:r>
    </w:p>
    <w:p w14:paraId="237A8B03" w14:textId="77777777" w:rsidR="00375A24" w:rsidRPr="004E246E" w:rsidRDefault="00375A24" w:rsidP="00375A24">
      <w:pPr>
        <w:pStyle w:val="Heading3"/>
        <w:spacing w:before="120" w:after="120" w:line="275" w:lineRule="auto"/>
        <w:rPr>
          <w:rFonts w:eastAsia="Google Sans" w:cstheme="majorHAnsi"/>
          <w:color w:val="1F1F1F"/>
          <w:sz w:val="32"/>
          <w:szCs w:val="32"/>
        </w:rPr>
      </w:pPr>
      <w:r w:rsidRPr="004E246E">
        <w:rPr>
          <w:rFonts w:eastAsia="Google Sans" w:cstheme="majorHAnsi"/>
          <w:color w:val="1F1F1F"/>
          <w:sz w:val="32"/>
          <w:szCs w:val="32"/>
        </w:rPr>
        <w:t>5.3. Utility Functions</w:t>
      </w:r>
    </w:p>
    <w:p w14:paraId="2F33B3F4" w14:textId="77777777" w:rsidR="00375A24" w:rsidRPr="004E246E" w:rsidRDefault="00375A24" w:rsidP="00375A24">
      <w:pPr>
        <w:widowControl w:val="0"/>
        <w:numPr>
          <w:ilvl w:val="0"/>
          <w:numId w:val="14"/>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Balance Enquiry:</w:t>
      </w:r>
      <w:r w:rsidRPr="004E246E">
        <w:rPr>
          <w:rFonts w:asciiTheme="majorHAnsi" w:eastAsia="Google Sans Text" w:hAnsiTheme="majorHAnsi" w:cstheme="majorHAnsi"/>
          <w:color w:val="1F1F1F"/>
          <w:sz w:val="32"/>
          <w:szCs w:val="32"/>
        </w:rPr>
        <w:t xml:space="preserve"> Retrieves the current balance from the accounts table and displays it instantly. This is a read-only operation.</w:t>
      </w:r>
    </w:p>
    <w:p w14:paraId="6D8B6484" w14:textId="77777777" w:rsidR="00375A24" w:rsidRPr="004E246E" w:rsidRDefault="00375A24" w:rsidP="00375A24">
      <w:pPr>
        <w:widowControl w:val="0"/>
        <w:numPr>
          <w:ilvl w:val="0"/>
          <w:numId w:val="14"/>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PIN Change:</w:t>
      </w:r>
      <w:r w:rsidRPr="004E246E">
        <w:rPr>
          <w:rFonts w:asciiTheme="majorHAnsi" w:eastAsia="Google Sans Text" w:hAnsiTheme="majorHAnsi" w:cstheme="majorHAnsi"/>
          <w:color w:val="1F1F1F"/>
          <w:sz w:val="32"/>
          <w:szCs w:val="32"/>
        </w:rPr>
        <w:t xml:space="preserve"> This secure function requires the user to first enter the </w:t>
      </w:r>
      <w:r w:rsidRPr="004E246E">
        <w:rPr>
          <w:rFonts w:asciiTheme="majorHAnsi" w:eastAsia="Google Sans Text" w:hAnsiTheme="majorHAnsi" w:cstheme="majorHAnsi"/>
          <w:b/>
          <w:bCs/>
          <w:color w:val="1F1F1F"/>
          <w:sz w:val="32"/>
          <w:szCs w:val="32"/>
        </w:rPr>
        <w:t>old PIN</w:t>
      </w:r>
      <w:r w:rsidRPr="004E246E">
        <w:rPr>
          <w:rFonts w:asciiTheme="majorHAnsi" w:eastAsia="Google Sans Text" w:hAnsiTheme="majorHAnsi" w:cstheme="majorHAnsi"/>
          <w:color w:val="1F1F1F"/>
          <w:sz w:val="32"/>
          <w:szCs w:val="32"/>
        </w:rPr>
        <w:t xml:space="preserve"> for verification. If successful, the new 4-digit PIN is updated across </w:t>
      </w:r>
      <w:r w:rsidRPr="004E246E">
        <w:rPr>
          <w:rFonts w:asciiTheme="majorHAnsi" w:eastAsia="Google Sans Text" w:hAnsiTheme="majorHAnsi" w:cstheme="majorHAnsi"/>
          <w:b/>
          <w:bCs/>
          <w:color w:val="1F1F1F"/>
          <w:sz w:val="32"/>
          <w:szCs w:val="32"/>
        </w:rPr>
        <w:t>both</w:t>
      </w:r>
      <w:r w:rsidRPr="004E246E">
        <w:rPr>
          <w:rFonts w:asciiTheme="majorHAnsi" w:eastAsia="Google Sans Text" w:hAnsiTheme="majorHAnsi" w:cstheme="majorHAnsi"/>
          <w:color w:val="1F1F1F"/>
          <w:sz w:val="32"/>
          <w:szCs w:val="32"/>
        </w:rPr>
        <w:t xml:space="preserve"> the login and accounts tables to maintain consistency. For security, the user is then redirected back to the login screen.</w:t>
      </w:r>
    </w:p>
    <w:p w14:paraId="179C03BB" w14:textId="77777777" w:rsidR="00375A24" w:rsidRPr="004E246E" w:rsidRDefault="00375A24" w:rsidP="00375A24">
      <w:pPr>
        <w:widowControl w:val="0"/>
        <w:numPr>
          <w:ilvl w:val="0"/>
          <w:numId w:val="14"/>
        </w:numPr>
        <w:pBdr>
          <w:top w:val="nil"/>
          <w:left w:val="nil"/>
          <w:bottom w:val="nil"/>
          <w:right w:val="nil"/>
          <w:between w:val="nil"/>
        </w:pBdr>
        <w:spacing w:after="12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Mini Statement:</w:t>
      </w:r>
      <w:r w:rsidRPr="004E246E">
        <w:rPr>
          <w:rFonts w:asciiTheme="majorHAnsi" w:eastAsia="Google Sans Text" w:hAnsiTheme="majorHAnsi" w:cstheme="majorHAnsi"/>
          <w:color w:val="1F1F1F"/>
          <w:sz w:val="32"/>
          <w:szCs w:val="32"/>
        </w:rPr>
        <w:t xml:space="preserve"> Retrieves the last </w:t>
      </w:r>
      <w:r w:rsidRPr="004E246E">
        <w:rPr>
          <w:rFonts w:asciiTheme="majorHAnsi" w:eastAsia="Google Sans Text" w:hAnsiTheme="majorHAnsi" w:cstheme="majorHAnsi"/>
          <w:b/>
          <w:bCs/>
          <w:color w:val="1F1F1F"/>
          <w:sz w:val="32"/>
          <w:szCs w:val="32"/>
        </w:rPr>
        <w:t>10 transactions</w:t>
      </w:r>
      <w:r w:rsidRPr="004E246E">
        <w:rPr>
          <w:rFonts w:asciiTheme="majorHAnsi" w:eastAsia="Google Sans Text" w:hAnsiTheme="majorHAnsi" w:cstheme="majorHAnsi"/>
          <w:color w:val="1F1F1F"/>
          <w:sz w:val="32"/>
          <w:szCs w:val="32"/>
        </w:rPr>
        <w:t xml:space="preserve"> from the transactions table for the logged-in user, displaying the date, time, type, amount, and resulting balance after each operation.</w:t>
      </w:r>
    </w:p>
    <w:p w14:paraId="5747E670" w14:textId="77777777" w:rsidR="00375A24" w:rsidRPr="004E246E" w:rsidRDefault="00375A24" w:rsidP="00375A24">
      <w:pPr>
        <w:pStyle w:val="Heading2"/>
        <w:spacing w:before="120" w:after="120" w:line="275" w:lineRule="auto"/>
        <w:rPr>
          <w:rFonts w:eastAsia="Google Sans" w:cstheme="majorHAnsi"/>
          <w:color w:val="1F1F1F"/>
          <w:sz w:val="32"/>
          <w:szCs w:val="32"/>
        </w:rPr>
      </w:pPr>
      <w:r w:rsidRPr="004E246E">
        <w:rPr>
          <w:rFonts w:eastAsia="Google Sans" w:cstheme="majorHAnsi"/>
          <w:color w:val="1F1F1F"/>
          <w:sz w:val="32"/>
          <w:szCs w:val="32"/>
        </w:rPr>
        <w:lastRenderedPageBreak/>
        <w:t>6. TECHNICAL IMPLEMENTATION AND SETUP</w:t>
      </w:r>
    </w:p>
    <w:p w14:paraId="7C6037CB" w14:textId="77777777" w:rsidR="00375A24" w:rsidRPr="004E246E" w:rsidRDefault="00375A24" w:rsidP="00375A24">
      <w:pPr>
        <w:pStyle w:val="Heading3"/>
        <w:spacing w:before="0" w:after="120" w:line="275" w:lineRule="auto"/>
        <w:rPr>
          <w:rFonts w:eastAsia="Google Sans" w:cstheme="majorHAnsi"/>
          <w:color w:val="1F1F1F"/>
          <w:sz w:val="32"/>
          <w:szCs w:val="32"/>
        </w:rPr>
      </w:pPr>
      <w:r w:rsidRPr="004E246E">
        <w:rPr>
          <w:rFonts w:eastAsia="Google Sans" w:cstheme="majorHAnsi"/>
          <w:color w:val="1F1F1F"/>
          <w:sz w:val="32"/>
          <w:szCs w:val="32"/>
        </w:rPr>
        <w:t>6.1. Prerequisites</w:t>
      </w:r>
    </w:p>
    <w:p w14:paraId="1249502C" w14:textId="77777777" w:rsidR="00375A24" w:rsidRPr="004E246E" w:rsidRDefault="00375A24" w:rsidP="00375A24">
      <w:pPr>
        <w:widowControl w:val="0"/>
        <w:numPr>
          <w:ilvl w:val="0"/>
          <w:numId w:val="15"/>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color w:val="1F1F1F"/>
          <w:sz w:val="32"/>
          <w:szCs w:val="32"/>
        </w:rPr>
        <w:t>Java Development Kit (JDK) Version 8 or higher.</w:t>
      </w:r>
    </w:p>
    <w:p w14:paraId="21957157" w14:textId="77777777" w:rsidR="00375A24" w:rsidRPr="004E246E" w:rsidRDefault="00375A24" w:rsidP="00375A24">
      <w:pPr>
        <w:widowControl w:val="0"/>
        <w:numPr>
          <w:ilvl w:val="0"/>
          <w:numId w:val="15"/>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color w:val="1F1F1F"/>
          <w:sz w:val="32"/>
          <w:szCs w:val="32"/>
        </w:rPr>
        <w:t>MySQL Server (Installed and Running).</w:t>
      </w:r>
    </w:p>
    <w:p w14:paraId="7D29E9C6" w14:textId="77777777" w:rsidR="00375A24" w:rsidRPr="004E246E" w:rsidRDefault="00375A24" w:rsidP="00375A24">
      <w:pPr>
        <w:widowControl w:val="0"/>
        <w:numPr>
          <w:ilvl w:val="0"/>
          <w:numId w:val="15"/>
        </w:numPr>
        <w:pBdr>
          <w:top w:val="nil"/>
          <w:left w:val="nil"/>
          <w:bottom w:val="nil"/>
          <w:right w:val="nil"/>
          <w:between w:val="nil"/>
        </w:pBdr>
        <w:spacing w:after="120" w:line="275" w:lineRule="auto"/>
        <w:rPr>
          <w:rFonts w:asciiTheme="majorHAnsi" w:hAnsiTheme="majorHAnsi" w:cstheme="majorHAnsi"/>
          <w:sz w:val="32"/>
          <w:szCs w:val="32"/>
        </w:rPr>
      </w:pPr>
      <w:r w:rsidRPr="004E246E">
        <w:rPr>
          <w:rFonts w:asciiTheme="majorHAnsi" w:eastAsia="Google Sans Text" w:hAnsiTheme="majorHAnsi" w:cstheme="majorHAnsi"/>
          <w:color w:val="1F1F1F"/>
          <w:sz w:val="32"/>
          <w:szCs w:val="32"/>
        </w:rPr>
        <w:t>MySQL Connector/J (JDBC driver for connectivity).</w:t>
      </w:r>
    </w:p>
    <w:p w14:paraId="4BFA4298" w14:textId="77777777" w:rsidR="00375A24" w:rsidRPr="004E246E" w:rsidRDefault="00375A24" w:rsidP="00375A24">
      <w:pPr>
        <w:pStyle w:val="Heading3"/>
        <w:spacing w:before="120" w:after="120" w:line="275" w:lineRule="auto"/>
        <w:rPr>
          <w:rFonts w:eastAsia="Google Sans" w:cstheme="majorHAnsi"/>
          <w:color w:val="1F1F1F"/>
          <w:sz w:val="32"/>
          <w:szCs w:val="32"/>
        </w:rPr>
      </w:pPr>
      <w:r w:rsidRPr="004E246E">
        <w:rPr>
          <w:rFonts w:eastAsia="Google Sans" w:cstheme="majorHAnsi"/>
          <w:color w:val="1F1F1F"/>
          <w:sz w:val="32"/>
          <w:szCs w:val="32"/>
        </w:rPr>
        <w:t>6.2. Database Setup</w:t>
      </w:r>
    </w:p>
    <w:p w14:paraId="5AD9B030" w14:textId="77777777" w:rsidR="00375A24" w:rsidRPr="004E246E" w:rsidRDefault="00375A24" w:rsidP="00375A24">
      <w:pPr>
        <w:pBdr>
          <w:top w:val="nil"/>
          <w:left w:val="nil"/>
          <w:bottom w:val="nil"/>
          <w:right w:val="nil"/>
          <w:between w:val="nil"/>
        </w:pBdr>
        <w:spacing w:after="24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 xml:space="preserve">The database, named </w:t>
      </w:r>
      <w:proofErr w:type="spellStart"/>
      <w:r w:rsidRPr="004E246E">
        <w:rPr>
          <w:rFonts w:asciiTheme="majorHAnsi" w:eastAsia="Google Sans Text" w:hAnsiTheme="majorHAnsi" w:cstheme="majorHAnsi"/>
          <w:color w:val="1F1F1F"/>
          <w:sz w:val="32"/>
          <w:szCs w:val="32"/>
        </w:rPr>
        <w:t>atmsimulator</w:t>
      </w:r>
      <w:proofErr w:type="spellEnd"/>
      <w:r w:rsidRPr="004E246E">
        <w:rPr>
          <w:rFonts w:asciiTheme="majorHAnsi" w:eastAsia="Google Sans Text" w:hAnsiTheme="majorHAnsi" w:cstheme="majorHAnsi"/>
          <w:color w:val="1F1F1F"/>
          <w:sz w:val="32"/>
          <w:szCs w:val="32"/>
        </w:rPr>
        <w:t>, must be created, and the three schema tables (login, accounts, transactions) must be executed using the provided SQL script (</w:t>
      </w:r>
      <w:proofErr w:type="spellStart"/>
      <w:r w:rsidRPr="004E246E">
        <w:rPr>
          <w:rFonts w:asciiTheme="majorHAnsi" w:eastAsia="Google Sans Text" w:hAnsiTheme="majorHAnsi" w:cstheme="majorHAnsi"/>
          <w:color w:val="1F1F1F"/>
          <w:sz w:val="32"/>
          <w:szCs w:val="32"/>
        </w:rPr>
        <w:t>atm_schema.sql</w:t>
      </w:r>
      <w:proofErr w:type="spellEnd"/>
      <w:r w:rsidRPr="004E246E">
        <w:rPr>
          <w:rFonts w:asciiTheme="majorHAnsi" w:eastAsia="Google Sans Text" w:hAnsiTheme="majorHAnsi" w:cstheme="majorHAnsi"/>
          <w:color w:val="1F1F1F"/>
          <w:sz w:val="32"/>
          <w:szCs w:val="32"/>
        </w:rPr>
        <w:t xml:space="preserve">). The Java application is configured to connect to </w:t>
      </w:r>
      <w:proofErr w:type="spellStart"/>
      <w:proofErr w:type="gramStart"/>
      <w:r w:rsidRPr="004E246E">
        <w:rPr>
          <w:rFonts w:asciiTheme="majorHAnsi" w:eastAsia="Google Sans Text" w:hAnsiTheme="majorHAnsi" w:cstheme="majorHAnsi"/>
          <w:color w:val="1F1F1F"/>
          <w:sz w:val="32"/>
          <w:szCs w:val="32"/>
        </w:rPr>
        <w:t>jdbc:mysql</w:t>
      </w:r>
      <w:proofErr w:type="spellEnd"/>
      <w:r w:rsidRPr="004E246E">
        <w:rPr>
          <w:rFonts w:asciiTheme="majorHAnsi" w:eastAsia="Google Sans Text" w:hAnsiTheme="majorHAnsi" w:cstheme="majorHAnsi"/>
          <w:color w:val="1F1F1F"/>
          <w:sz w:val="32"/>
          <w:szCs w:val="32"/>
        </w:rPr>
        <w:t>://localhost:3306/</w:t>
      </w:r>
      <w:proofErr w:type="spellStart"/>
      <w:r w:rsidRPr="004E246E">
        <w:rPr>
          <w:rFonts w:asciiTheme="majorHAnsi" w:eastAsia="Google Sans Text" w:hAnsiTheme="majorHAnsi" w:cstheme="majorHAnsi"/>
          <w:color w:val="1F1F1F"/>
          <w:sz w:val="32"/>
          <w:szCs w:val="32"/>
        </w:rPr>
        <w:t>atmsimulator</w:t>
      </w:r>
      <w:proofErr w:type="spellEnd"/>
      <w:proofErr w:type="gramEnd"/>
      <w:r w:rsidRPr="004E246E">
        <w:rPr>
          <w:rFonts w:asciiTheme="majorHAnsi" w:eastAsia="Google Sans Text" w:hAnsiTheme="majorHAnsi" w:cstheme="majorHAnsi"/>
          <w:color w:val="1F1F1F"/>
          <w:sz w:val="32"/>
          <w:szCs w:val="32"/>
        </w:rPr>
        <w:t xml:space="preserve"> with the default development credentials.</w:t>
      </w:r>
    </w:p>
    <w:p w14:paraId="6C48FBA6" w14:textId="77777777" w:rsidR="00375A24" w:rsidRPr="004E246E" w:rsidRDefault="00375A24" w:rsidP="00375A24">
      <w:pPr>
        <w:pStyle w:val="Heading3"/>
        <w:spacing w:before="0" w:after="120" w:line="275" w:lineRule="auto"/>
        <w:rPr>
          <w:rFonts w:eastAsia="Google Sans" w:cstheme="majorHAnsi"/>
          <w:color w:val="1F1F1F"/>
          <w:sz w:val="32"/>
          <w:szCs w:val="32"/>
        </w:rPr>
      </w:pPr>
      <w:r w:rsidRPr="004E246E">
        <w:rPr>
          <w:rFonts w:eastAsia="Google Sans" w:cstheme="majorHAnsi"/>
          <w:color w:val="1F1F1F"/>
          <w:sz w:val="32"/>
          <w:szCs w:val="32"/>
        </w:rPr>
        <w:t>6.3. Key Features Implemented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375A24" w:rsidRPr="004E246E" w14:paraId="77EF0CDE" w14:textId="77777777" w:rsidTr="0061601A">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EB03D1" w14:textId="77777777" w:rsidR="00375A24" w:rsidRPr="004E246E" w:rsidRDefault="00375A24" w:rsidP="0061601A">
            <w:pPr>
              <w:pBdr>
                <w:top w:val="nil"/>
                <w:left w:val="nil"/>
                <w:bottom w:val="nil"/>
                <w:right w:val="nil"/>
                <w:between w:val="nil"/>
              </w:pBdr>
              <w:spacing w:before="120" w:after="120"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Feature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FE5426" w14:textId="77777777" w:rsidR="00375A24" w:rsidRPr="004E246E" w:rsidRDefault="00375A24" w:rsidP="0061601A">
            <w:pPr>
              <w:pBdr>
                <w:top w:val="nil"/>
                <w:left w:val="nil"/>
                <w:bottom w:val="nil"/>
                <w:right w:val="nil"/>
                <w:between w:val="nil"/>
              </w:pBdr>
              <w:spacing w:before="120" w:after="120"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Description</w:t>
            </w:r>
          </w:p>
        </w:tc>
      </w:tr>
      <w:tr w:rsidR="00375A24" w:rsidRPr="004E246E" w14:paraId="190BBA32" w14:textId="77777777" w:rsidTr="0061601A">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DA366"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Login System</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02588B"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Validates 14-digit card number and 4-digit PIN against the login table.</w:t>
            </w:r>
          </w:p>
        </w:tc>
      </w:tr>
      <w:tr w:rsidR="00375A24" w:rsidRPr="004E246E" w14:paraId="783BB129" w14:textId="77777777" w:rsidTr="0061601A">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2C0A4"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Signup Page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5416D"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Creates new accounts with rigorous format and uniqueness validation; initializes balance and logs the first transaction.</w:t>
            </w:r>
          </w:p>
        </w:tc>
      </w:tr>
      <w:tr w:rsidR="00375A24" w:rsidRPr="004E246E" w14:paraId="76E36FB8" w14:textId="77777777" w:rsidTr="0061601A">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086570"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t>Dashboard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830C2"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 xml:space="preserve">Main menu providing access to all transaction and utility </w:t>
            </w:r>
            <w:r w:rsidRPr="004E246E">
              <w:rPr>
                <w:rFonts w:asciiTheme="majorHAnsi" w:eastAsia="Google Sans Text" w:hAnsiTheme="majorHAnsi" w:cstheme="majorHAnsi"/>
                <w:color w:val="1F1F1F"/>
                <w:sz w:val="32"/>
                <w:szCs w:val="32"/>
              </w:rPr>
              <w:lastRenderedPageBreak/>
              <w:t>options.</w:t>
            </w:r>
          </w:p>
        </w:tc>
      </w:tr>
      <w:tr w:rsidR="00375A24" w:rsidRPr="004E246E" w14:paraId="01B85593" w14:textId="77777777" w:rsidTr="0061601A">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41DF9B"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b/>
                <w:bCs/>
                <w:color w:val="1F1F1F"/>
                <w:sz w:val="32"/>
                <w:szCs w:val="32"/>
              </w:rPr>
            </w:pPr>
            <w:r w:rsidRPr="004E246E">
              <w:rPr>
                <w:rFonts w:asciiTheme="majorHAnsi" w:eastAsia="Google Sans Text" w:hAnsiTheme="majorHAnsi" w:cstheme="majorHAnsi"/>
                <w:b/>
                <w:bCs/>
                <w:color w:val="1F1F1F"/>
                <w:sz w:val="32"/>
                <w:szCs w:val="32"/>
              </w:rPr>
              <w:lastRenderedPageBreak/>
              <w:t>OOP Design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2BF73B" w14:textId="77777777" w:rsidR="00375A24" w:rsidRPr="004E246E" w:rsidRDefault="00375A24" w:rsidP="0061601A">
            <w:pPr>
              <w:pBdr>
                <w:top w:val="nil"/>
                <w:left w:val="nil"/>
                <w:bottom w:val="nil"/>
                <w:right w:val="nil"/>
                <w:between w:val="nil"/>
              </w:pBdr>
              <w:spacing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 xml:space="preserve">Uses </w:t>
            </w:r>
            <w:proofErr w:type="spellStart"/>
            <w:r w:rsidRPr="004E246E">
              <w:rPr>
                <w:rFonts w:asciiTheme="majorHAnsi" w:eastAsia="Google Sans Text" w:hAnsiTheme="majorHAnsi" w:cstheme="majorHAnsi"/>
                <w:color w:val="1F1F1F"/>
                <w:sz w:val="32"/>
                <w:szCs w:val="32"/>
              </w:rPr>
              <w:t>ATMFrame</w:t>
            </w:r>
            <w:proofErr w:type="spellEnd"/>
            <w:r w:rsidRPr="004E246E">
              <w:rPr>
                <w:rFonts w:asciiTheme="majorHAnsi" w:eastAsia="Google Sans Text" w:hAnsiTheme="majorHAnsi" w:cstheme="majorHAnsi"/>
                <w:color w:val="1F1F1F"/>
                <w:sz w:val="32"/>
                <w:szCs w:val="32"/>
              </w:rPr>
              <w:t xml:space="preserve"> abstract base class and separate, modular classes for each screen.</w:t>
            </w:r>
          </w:p>
        </w:tc>
      </w:tr>
    </w:tbl>
    <w:p w14:paraId="17B7924A" w14:textId="77777777" w:rsidR="00375A24" w:rsidRPr="004E246E" w:rsidRDefault="00375A24" w:rsidP="00375A24">
      <w:pPr>
        <w:pStyle w:val="Heading2"/>
        <w:spacing w:before="480" w:after="120" w:line="275" w:lineRule="auto"/>
        <w:rPr>
          <w:rFonts w:eastAsia="Google Sans" w:cstheme="majorHAnsi"/>
          <w:color w:val="1F1F1F"/>
          <w:sz w:val="32"/>
          <w:szCs w:val="32"/>
        </w:rPr>
      </w:pPr>
      <w:r w:rsidRPr="004E246E">
        <w:rPr>
          <w:rFonts w:eastAsia="Google Sans" w:cstheme="majorHAnsi"/>
          <w:color w:val="1F1F1F"/>
          <w:sz w:val="32"/>
          <w:szCs w:val="32"/>
        </w:rPr>
        <w:t>7. CONCLUSION AND FUTURE SCOPE</w:t>
      </w:r>
    </w:p>
    <w:p w14:paraId="7873E8F7" w14:textId="77777777" w:rsidR="00375A24" w:rsidRPr="004E246E" w:rsidRDefault="00375A24" w:rsidP="00375A24">
      <w:pPr>
        <w:pStyle w:val="Heading3"/>
        <w:spacing w:before="0" w:after="120" w:line="275" w:lineRule="auto"/>
        <w:rPr>
          <w:rFonts w:eastAsia="Google Sans" w:cstheme="majorHAnsi"/>
          <w:color w:val="1F1F1F"/>
          <w:sz w:val="32"/>
          <w:szCs w:val="32"/>
        </w:rPr>
      </w:pPr>
      <w:r w:rsidRPr="004E246E">
        <w:rPr>
          <w:rFonts w:eastAsia="Google Sans" w:cstheme="majorHAnsi"/>
          <w:color w:val="1F1F1F"/>
          <w:sz w:val="32"/>
          <w:szCs w:val="32"/>
        </w:rPr>
        <w:t>7.1. Conclusion</w:t>
      </w:r>
    </w:p>
    <w:p w14:paraId="11BD3289" w14:textId="77777777" w:rsidR="00375A24" w:rsidRPr="004E246E" w:rsidRDefault="00375A24" w:rsidP="00375A24">
      <w:pPr>
        <w:pBdr>
          <w:top w:val="nil"/>
          <w:left w:val="nil"/>
          <w:bottom w:val="nil"/>
          <w:right w:val="nil"/>
          <w:between w:val="nil"/>
        </w:pBdr>
        <w:spacing w:after="24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The ATM Simulator System successfully meets all the project requirements, delivering a robust and fully functional application. The project demonstrates a strong integration between the Java Swing GUI and a MySQL backend, built upon solid Object-Oriented Programming principles. The result is a well-structured, maintainable, and scalable codebase with a persistent, reliable data storage solution, making it a complete and realistic representation of a modern ATM system.</w:t>
      </w:r>
    </w:p>
    <w:p w14:paraId="22486D57" w14:textId="77777777" w:rsidR="00375A24" w:rsidRPr="004E246E" w:rsidRDefault="00375A24" w:rsidP="00375A24">
      <w:pPr>
        <w:pStyle w:val="Heading3"/>
        <w:spacing w:before="0" w:after="120" w:line="275" w:lineRule="auto"/>
        <w:rPr>
          <w:rFonts w:eastAsia="Google Sans" w:cstheme="majorHAnsi"/>
          <w:color w:val="1F1F1F"/>
          <w:sz w:val="32"/>
          <w:szCs w:val="32"/>
        </w:rPr>
      </w:pPr>
      <w:r w:rsidRPr="004E246E">
        <w:rPr>
          <w:rFonts w:eastAsia="Google Sans" w:cstheme="majorHAnsi"/>
          <w:color w:val="1F1F1F"/>
          <w:sz w:val="32"/>
          <w:szCs w:val="32"/>
        </w:rPr>
        <w:t>7.2. Future Scope</w:t>
      </w:r>
    </w:p>
    <w:p w14:paraId="4F976597" w14:textId="77777777" w:rsidR="00375A24" w:rsidRPr="004E246E" w:rsidRDefault="00375A24" w:rsidP="00375A24">
      <w:pPr>
        <w:pBdr>
          <w:top w:val="nil"/>
          <w:left w:val="nil"/>
          <w:bottom w:val="nil"/>
          <w:right w:val="nil"/>
          <w:between w:val="nil"/>
        </w:pBdr>
        <w:spacing w:after="120" w:line="275" w:lineRule="auto"/>
        <w:rPr>
          <w:rFonts w:asciiTheme="majorHAnsi" w:eastAsia="Google Sans Text" w:hAnsiTheme="majorHAnsi" w:cstheme="majorHAnsi"/>
          <w:color w:val="1F1F1F"/>
          <w:sz w:val="32"/>
          <w:szCs w:val="32"/>
        </w:rPr>
      </w:pPr>
      <w:r w:rsidRPr="004E246E">
        <w:rPr>
          <w:rFonts w:asciiTheme="majorHAnsi" w:eastAsia="Google Sans Text" w:hAnsiTheme="majorHAnsi" w:cstheme="majorHAnsi"/>
          <w:color w:val="1F1F1F"/>
          <w:sz w:val="32"/>
          <w:szCs w:val="32"/>
        </w:rPr>
        <w:t>While the current system is fully operational, several enhancements could be implemented to expand its capabilities:</w:t>
      </w:r>
    </w:p>
    <w:p w14:paraId="7E213A87" w14:textId="77777777" w:rsidR="00375A24" w:rsidRPr="004E246E" w:rsidRDefault="00375A24" w:rsidP="00375A24">
      <w:pPr>
        <w:widowControl w:val="0"/>
        <w:numPr>
          <w:ilvl w:val="0"/>
          <w:numId w:val="16"/>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Enhanced Graphics:</w:t>
      </w:r>
      <w:r w:rsidRPr="004E246E">
        <w:rPr>
          <w:rFonts w:asciiTheme="majorHAnsi" w:eastAsia="Google Sans Text" w:hAnsiTheme="majorHAnsi" w:cstheme="majorHAnsi"/>
          <w:color w:val="1F1F1F"/>
          <w:sz w:val="32"/>
          <w:szCs w:val="32"/>
        </w:rPr>
        <w:t xml:space="preserve"> Replace current placeholder images with a more realistic, graphical ATM interface.</w:t>
      </w:r>
    </w:p>
    <w:p w14:paraId="5BCF43BA" w14:textId="77777777" w:rsidR="00375A24" w:rsidRPr="004E246E" w:rsidRDefault="00375A24" w:rsidP="00375A24">
      <w:pPr>
        <w:widowControl w:val="0"/>
        <w:numPr>
          <w:ilvl w:val="0"/>
          <w:numId w:val="16"/>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Advanced Features:</w:t>
      </w:r>
      <w:r w:rsidRPr="004E246E">
        <w:rPr>
          <w:rFonts w:asciiTheme="majorHAnsi" w:eastAsia="Google Sans Text" w:hAnsiTheme="majorHAnsi" w:cstheme="majorHAnsi"/>
          <w:color w:val="1F1F1F"/>
          <w:sz w:val="32"/>
          <w:szCs w:val="32"/>
        </w:rPr>
        <w:t xml:space="preserve"> Implement fund transfer between accounts and bill payment functionality.</w:t>
      </w:r>
    </w:p>
    <w:p w14:paraId="39662BFC" w14:textId="77777777" w:rsidR="00375A24" w:rsidRPr="004E246E" w:rsidRDefault="00375A24" w:rsidP="00375A24">
      <w:pPr>
        <w:widowControl w:val="0"/>
        <w:numPr>
          <w:ilvl w:val="0"/>
          <w:numId w:val="16"/>
        </w:numPr>
        <w:pBdr>
          <w:top w:val="nil"/>
          <w:left w:val="nil"/>
          <w:bottom w:val="nil"/>
          <w:right w:val="nil"/>
          <w:between w:val="nil"/>
        </w:pBdr>
        <w:spacing w:after="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t>Modernization:</w:t>
      </w:r>
      <w:r w:rsidRPr="004E246E">
        <w:rPr>
          <w:rFonts w:asciiTheme="majorHAnsi" w:eastAsia="Google Sans Text" w:hAnsiTheme="majorHAnsi" w:cstheme="majorHAnsi"/>
          <w:color w:val="1F1F1F"/>
          <w:sz w:val="32"/>
          <w:szCs w:val="32"/>
        </w:rPr>
        <w:t xml:space="preserve"> Migrate the frontend from Java Swing to a more modern framework like </w:t>
      </w:r>
      <w:r w:rsidRPr="004E246E">
        <w:rPr>
          <w:rFonts w:asciiTheme="majorHAnsi" w:eastAsia="Google Sans Text" w:hAnsiTheme="majorHAnsi" w:cstheme="majorHAnsi"/>
          <w:b/>
          <w:bCs/>
          <w:color w:val="1F1F1F"/>
          <w:sz w:val="32"/>
          <w:szCs w:val="32"/>
        </w:rPr>
        <w:t>JavaFX</w:t>
      </w:r>
      <w:r w:rsidRPr="004E246E">
        <w:rPr>
          <w:rFonts w:asciiTheme="majorHAnsi" w:eastAsia="Google Sans Text" w:hAnsiTheme="majorHAnsi" w:cstheme="majorHAnsi"/>
          <w:color w:val="1F1F1F"/>
          <w:sz w:val="32"/>
          <w:szCs w:val="32"/>
        </w:rPr>
        <w:t xml:space="preserve"> or develop a web-based frontend using Spring Boot.</w:t>
      </w:r>
    </w:p>
    <w:p w14:paraId="1FB22E3A" w14:textId="77777777" w:rsidR="00375A24" w:rsidRPr="004E246E" w:rsidRDefault="00375A24" w:rsidP="00375A24">
      <w:pPr>
        <w:widowControl w:val="0"/>
        <w:numPr>
          <w:ilvl w:val="0"/>
          <w:numId w:val="16"/>
        </w:numPr>
        <w:pBdr>
          <w:top w:val="nil"/>
          <w:left w:val="nil"/>
          <w:bottom w:val="nil"/>
          <w:right w:val="nil"/>
          <w:between w:val="nil"/>
        </w:pBdr>
        <w:spacing w:after="120" w:line="275" w:lineRule="auto"/>
        <w:rPr>
          <w:rFonts w:asciiTheme="majorHAnsi" w:hAnsiTheme="majorHAnsi" w:cstheme="majorHAnsi"/>
          <w:sz w:val="32"/>
          <w:szCs w:val="32"/>
        </w:rPr>
      </w:pPr>
      <w:r w:rsidRPr="004E246E">
        <w:rPr>
          <w:rFonts w:asciiTheme="majorHAnsi" w:eastAsia="Google Sans Text" w:hAnsiTheme="majorHAnsi" w:cstheme="majorHAnsi"/>
          <w:b/>
          <w:bCs/>
          <w:color w:val="1F1F1F"/>
          <w:sz w:val="32"/>
          <w:szCs w:val="32"/>
        </w:rPr>
        <w:lastRenderedPageBreak/>
        <w:t>Advanced Security:</w:t>
      </w:r>
      <w:r w:rsidRPr="004E246E">
        <w:rPr>
          <w:rFonts w:asciiTheme="majorHAnsi" w:eastAsia="Google Sans Text" w:hAnsiTheme="majorHAnsi" w:cstheme="majorHAnsi"/>
          <w:color w:val="1F1F1F"/>
          <w:sz w:val="32"/>
          <w:szCs w:val="32"/>
        </w:rPr>
        <w:t xml:space="preserve"> Incorporate advanced security measures such as password hashing/encryption and two-factor authentication (2FA).</w:t>
      </w:r>
    </w:p>
    <w:p w14:paraId="11A42C15" w14:textId="77777777" w:rsidR="00375A24" w:rsidRPr="004E246E" w:rsidRDefault="00375A24" w:rsidP="00375A24">
      <w:pPr>
        <w:pStyle w:val="Heading2"/>
        <w:spacing w:before="120" w:after="120" w:line="275" w:lineRule="auto"/>
        <w:rPr>
          <w:rFonts w:eastAsia="Google Sans" w:cstheme="majorHAnsi"/>
          <w:color w:val="1F1F1F"/>
          <w:sz w:val="32"/>
          <w:szCs w:val="32"/>
        </w:rPr>
      </w:pPr>
      <w:r w:rsidRPr="004E246E">
        <w:rPr>
          <w:rFonts w:eastAsia="Google Sans" w:cstheme="majorHAnsi"/>
          <w:color w:val="1F1F1F"/>
          <w:sz w:val="32"/>
          <w:szCs w:val="32"/>
        </w:rPr>
        <w:t>8. REFERENCES</w:t>
      </w:r>
    </w:p>
    <w:p w14:paraId="63AD5812" w14:textId="77777777" w:rsidR="00365964" w:rsidRPr="00365964" w:rsidRDefault="00365964" w:rsidP="00365964">
      <w:pPr>
        <w:widowControl w:val="0"/>
        <w:numPr>
          <w:ilvl w:val="0"/>
          <w:numId w:val="17"/>
        </w:numPr>
        <w:pBdr>
          <w:top w:val="nil"/>
          <w:left w:val="nil"/>
          <w:bottom w:val="nil"/>
          <w:right w:val="nil"/>
          <w:between w:val="nil"/>
        </w:pBdr>
        <w:tabs>
          <w:tab w:val="num" w:pos="720"/>
        </w:tabs>
        <w:spacing w:after="0" w:line="275" w:lineRule="auto"/>
        <w:rPr>
          <w:rFonts w:asciiTheme="majorHAnsi" w:eastAsia="Google Sans Text" w:hAnsiTheme="majorHAnsi" w:cstheme="majorHAnsi"/>
          <w:color w:val="1F1F1F"/>
          <w:sz w:val="32"/>
          <w:szCs w:val="32"/>
        </w:rPr>
      </w:pPr>
      <w:r w:rsidRPr="00365964">
        <w:rPr>
          <w:rFonts w:asciiTheme="majorHAnsi" w:eastAsia="Google Sans Text" w:hAnsiTheme="majorHAnsi" w:cstheme="majorHAnsi"/>
          <w:b/>
          <w:bCs/>
          <w:color w:val="1F1F1F"/>
          <w:sz w:val="32"/>
          <w:szCs w:val="32"/>
        </w:rPr>
        <w:t>OOP Lecture Notes</w:t>
      </w:r>
      <w:r w:rsidRPr="00365964">
        <w:rPr>
          <w:rFonts w:asciiTheme="majorHAnsi" w:eastAsia="Google Sans Text" w:hAnsiTheme="majorHAnsi" w:cstheme="majorHAnsi"/>
          <w:color w:val="1F1F1F"/>
          <w:sz w:val="32"/>
          <w:szCs w:val="32"/>
        </w:rPr>
        <w:t xml:space="preserve"> (From the Object-Oriented Program (OOP) Course).</w:t>
      </w:r>
    </w:p>
    <w:p w14:paraId="0C18988A" w14:textId="77777777" w:rsidR="00365964" w:rsidRPr="00365964" w:rsidRDefault="00365964" w:rsidP="00365964">
      <w:pPr>
        <w:widowControl w:val="0"/>
        <w:numPr>
          <w:ilvl w:val="0"/>
          <w:numId w:val="17"/>
        </w:numPr>
        <w:pBdr>
          <w:top w:val="nil"/>
          <w:left w:val="nil"/>
          <w:bottom w:val="nil"/>
          <w:right w:val="nil"/>
          <w:between w:val="nil"/>
        </w:pBdr>
        <w:tabs>
          <w:tab w:val="num" w:pos="720"/>
        </w:tabs>
        <w:spacing w:after="0" w:line="275" w:lineRule="auto"/>
        <w:rPr>
          <w:rFonts w:asciiTheme="majorHAnsi" w:eastAsia="Google Sans Text" w:hAnsiTheme="majorHAnsi" w:cstheme="majorHAnsi"/>
          <w:color w:val="1F1F1F"/>
          <w:sz w:val="32"/>
          <w:szCs w:val="32"/>
        </w:rPr>
      </w:pPr>
      <w:r w:rsidRPr="00365964">
        <w:rPr>
          <w:rFonts w:asciiTheme="majorHAnsi" w:eastAsia="Google Sans Text" w:hAnsiTheme="majorHAnsi" w:cstheme="majorHAnsi"/>
          <w:b/>
          <w:bCs/>
          <w:color w:val="1F1F1F"/>
          <w:sz w:val="32"/>
          <w:szCs w:val="32"/>
        </w:rPr>
        <w:t>Java Documentation (Oracle/</w:t>
      </w:r>
      <w:proofErr w:type="spellStart"/>
      <w:r w:rsidRPr="00365964">
        <w:rPr>
          <w:rFonts w:asciiTheme="majorHAnsi" w:eastAsia="Google Sans Text" w:hAnsiTheme="majorHAnsi" w:cstheme="majorHAnsi"/>
          <w:b/>
          <w:bCs/>
          <w:color w:val="1F1F1F"/>
          <w:sz w:val="32"/>
          <w:szCs w:val="32"/>
        </w:rPr>
        <w:t>OpenJDL</w:t>
      </w:r>
      <w:proofErr w:type="spellEnd"/>
      <w:r w:rsidRPr="00365964">
        <w:rPr>
          <w:rFonts w:asciiTheme="majorHAnsi" w:eastAsia="Google Sans Text" w:hAnsiTheme="majorHAnsi" w:cstheme="majorHAnsi"/>
          <w:b/>
          <w:bCs/>
          <w:color w:val="1F1F1F"/>
          <w:sz w:val="32"/>
          <w:szCs w:val="32"/>
        </w:rPr>
        <w:t>):</w:t>
      </w:r>
      <w:r w:rsidRPr="00365964">
        <w:rPr>
          <w:rFonts w:asciiTheme="majorHAnsi" w:eastAsia="Google Sans Text" w:hAnsiTheme="majorHAnsi" w:cstheme="majorHAnsi"/>
          <w:color w:val="1F1F1F"/>
          <w:sz w:val="32"/>
          <w:szCs w:val="32"/>
        </w:rPr>
        <w:t xml:space="preserve"> Official documentation for core Java concepts, syntax, and libraries (Java Swing GUI).</w:t>
      </w:r>
    </w:p>
    <w:p w14:paraId="26A08C20" w14:textId="77777777" w:rsidR="00365964" w:rsidRPr="00365964" w:rsidRDefault="00365964" w:rsidP="00365964">
      <w:pPr>
        <w:widowControl w:val="0"/>
        <w:numPr>
          <w:ilvl w:val="0"/>
          <w:numId w:val="17"/>
        </w:numPr>
        <w:pBdr>
          <w:top w:val="nil"/>
          <w:left w:val="nil"/>
          <w:bottom w:val="nil"/>
          <w:right w:val="nil"/>
          <w:between w:val="nil"/>
        </w:pBdr>
        <w:tabs>
          <w:tab w:val="num" w:pos="720"/>
        </w:tabs>
        <w:spacing w:after="0" w:line="275" w:lineRule="auto"/>
        <w:rPr>
          <w:rFonts w:asciiTheme="majorHAnsi" w:eastAsia="Google Sans Text" w:hAnsiTheme="majorHAnsi" w:cstheme="majorHAnsi"/>
          <w:color w:val="1F1F1F"/>
          <w:sz w:val="32"/>
          <w:szCs w:val="32"/>
        </w:rPr>
      </w:pPr>
      <w:r w:rsidRPr="00365964">
        <w:rPr>
          <w:rFonts w:asciiTheme="majorHAnsi" w:eastAsia="Google Sans Text" w:hAnsiTheme="majorHAnsi" w:cstheme="majorHAnsi"/>
          <w:b/>
          <w:bCs/>
          <w:color w:val="1F1F1F"/>
          <w:sz w:val="32"/>
          <w:szCs w:val="32"/>
        </w:rPr>
        <w:t>MySQL Official Documentation:</w:t>
      </w:r>
      <w:r w:rsidRPr="00365964">
        <w:rPr>
          <w:rFonts w:asciiTheme="majorHAnsi" w:eastAsia="Google Sans Text" w:hAnsiTheme="majorHAnsi" w:cstheme="majorHAnsi"/>
          <w:color w:val="1F1F1F"/>
          <w:sz w:val="32"/>
          <w:szCs w:val="32"/>
        </w:rPr>
        <w:t xml:space="preserve"> References for database installation, management, SQL queries, and the implementation of the database schema.</w:t>
      </w:r>
    </w:p>
    <w:p w14:paraId="782C5E9F" w14:textId="77777777" w:rsidR="00365964" w:rsidRPr="00365964" w:rsidRDefault="00365964" w:rsidP="00365964">
      <w:pPr>
        <w:widowControl w:val="0"/>
        <w:numPr>
          <w:ilvl w:val="0"/>
          <w:numId w:val="17"/>
        </w:numPr>
        <w:pBdr>
          <w:top w:val="nil"/>
          <w:left w:val="nil"/>
          <w:bottom w:val="nil"/>
          <w:right w:val="nil"/>
          <w:between w:val="nil"/>
        </w:pBdr>
        <w:tabs>
          <w:tab w:val="num" w:pos="720"/>
        </w:tabs>
        <w:spacing w:after="0" w:line="275" w:lineRule="auto"/>
        <w:rPr>
          <w:rFonts w:asciiTheme="majorHAnsi" w:eastAsia="Google Sans Text" w:hAnsiTheme="majorHAnsi" w:cstheme="majorHAnsi"/>
          <w:color w:val="1F1F1F"/>
          <w:sz w:val="32"/>
          <w:szCs w:val="32"/>
        </w:rPr>
      </w:pPr>
      <w:r w:rsidRPr="00365964">
        <w:rPr>
          <w:rFonts w:asciiTheme="majorHAnsi" w:eastAsia="Google Sans Text" w:hAnsiTheme="majorHAnsi" w:cstheme="majorHAnsi"/>
          <w:b/>
          <w:bCs/>
          <w:color w:val="1F1F1F"/>
          <w:sz w:val="32"/>
          <w:szCs w:val="32"/>
        </w:rPr>
        <w:t>Online Resources and Tutorials:</w:t>
      </w:r>
      <w:r w:rsidRPr="00365964">
        <w:rPr>
          <w:rFonts w:asciiTheme="majorHAnsi" w:eastAsia="Google Sans Text" w:hAnsiTheme="majorHAnsi" w:cstheme="majorHAnsi"/>
          <w:color w:val="1F1F1F"/>
          <w:sz w:val="32"/>
          <w:szCs w:val="32"/>
        </w:rPr>
        <w:t xml:space="preserve"> Used for specific implementation details regarding JDBC (Java Database Connectivity) and two-tier architecture design.</w:t>
      </w:r>
    </w:p>
    <w:p w14:paraId="663083C2" w14:textId="3613DD27" w:rsidR="002B01BE" w:rsidRDefault="002B01BE" w:rsidP="00576E79">
      <w:pPr>
        <w:widowControl w:val="0"/>
        <w:pBdr>
          <w:top w:val="nil"/>
          <w:left w:val="nil"/>
          <w:bottom w:val="nil"/>
          <w:right w:val="nil"/>
          <w:between w:val="nil"/>
        </w:pBdr>
        <w:spacing w:after="0" w:line="275" w:lineRule="auto"/>
      </w:pPr>
    </w:p>
    <w:p w14:paraId="25BB1A84" w14:textId="77777777" w:rsidR="00576E79" w:rsidRDefault="00576E79" w:rsidP="00576E79">
      <w:pPr>
        <w:widowControl w:val="0"/>
        <w:pBdr>
          <w:top w:val="nil"/>
          <w:left w:val="nil"/>
          <w:bottom w:val="nil"/>
          <w:right w:val="nil"/>
          <w:between w:val="nil"/>
        </w:pBdr>
        <w:spacing w:after="0" w:line="275" w:lineRule="auto"/>
      </w:pPr>
    </w:p>
    <w:p w14:paraId="1D700D71" w14:textId="40F29CB6" w:rsidR="00576E79" w:rsidRDefault="00576E79" w:rsidP="00576E79">
      <w:pPr>
        <w:spacing w:line="259" w:lineRule="auto"/>
        <w:ind w:right="420"/>
        <w:rPr>
          <w:rFonts w:asciiTheme="majorHAnsi" w:hAnsiTheme="majorHAnsi"/>
          <w:b/>
          <w:bCs/>
          <w:sz w:val="36"/>
          <w:szCs w:val="36"/>
        </w:rPr>
      </w:pPr>
      <w:r>
        <w:rPr>
          <w:rFonts w:asciiTheme="majorHAnsi" w:hAnsiTheme="majorHAnsi"/>
          <w:b/>
          <w:bCs/>
          <w:sz w:val="36"/>
          <w:szCs w:val="36"/>
        </w:rPr>
        <w:t>9</w:t>
      </w:r>
      <w:r w:rsidRPr="00973360">
        <w:rPr>
          <w:rFonts w:asciiTheme="majorHAnsi" w:hAnsiTheme="majorHAnsi"/>
          <w:b/>
          <w:bCs/>
          <w:sz w:val="36"/>
          <w:szCs w:val="36"/>
        </w:rPr>
        <w:t>. Screenshots</w:t>
      </w:r>
    </w:p>
    <w:p w14:paraId="6EC06617" w14:textId="77777777" w:rsidR="00576E79" w:rsidRDefault="00576E79" w:rsidP="00576E79">
      <w:pPr>
        <w:spacing w:line="259" w:lineRule="auto"/>
        <w:ind w:right="420"/>
        <w:rPr>
          <w:rFonts w:asciiTheme="majorHAnsi" w:hAnsiTheme="majorHAnsi"/>
          <w:b/>
          <w:bCs/>
          <w:sz w:val="36"/>
          <w:szCs w:val="36"/>
        </w:rPr>
      </w:pPr>
    </w:p>
    <w:p w14:paraId="6619697A" w14:textId="77777777" w:rsidR="00576E79" w:rsidRDefault="00576E79" w:rsidP="00576E79">
      <w:pPr>
        <w:spacing w:line="259" w:lineRule="auto"/>
        <w:ind w:right="420"/>
        <w:rPr>
          <w:rFonts w:asciiTheme="majorHAnsi" w:hAnsiTheme="majorHAnsi"/>
          <w:b/>
          <w:bCs/>
          <w:sz w:val="32"/>
          <w:szCs w:val="32"/>
        </w:rPr>
      </w:pPr>
      <w:r w:rsidRPr="00973360">
        <w:rPr>
          <w:rFonts w:asciiTheme="majorHAnsi" w:hAnsiTheme="majorHAnsi"/>
          <w:b/>
          <w:bCs/>
          <w:sz w:val="32"/>
          <w:szCs w:val="32"/>
        </w:rPr>
        <w:t>Screenshot 1 – Login Screen</w:t>
      </w:r>
    </w:p>
    <w:p w14:paraId="37E9BFCE" w14:textId="2AF743CD" w:rsidR="00576E79" w:rsidRDefault="00576E79" w:rsidP="00576E79">
      <w:pPr>
        <w:widowControl w:val="0"/>
        <w:pBdr>
          <w:top w:val="nil"/>
          <w:left w:val="nil"/>
          <w:bottom w:val="nil"/>
          <w:right w:val="nil"/>
          <w:between w:val="nil"/>
        </w:pBdr>
        <w:spacing w:after="0" w:line="275" w:lineRule="auto"/>
      </w:pPr>
      <w:r w:rsidRPr="009065A4">
        <w:rPr>
          <w:rFonts w:asciiTheme="majorHAnsi" w:hAnsiTheme="majorHAnsi"/>
          <w:b/>
          <w:bCs/>
          <w:noProof/>
          <w:sz w:val="32"/>
          <w:szCs w:val="32"/>
        </w:rPr>
        <w:lastRenderedPageBreak/>
        <w:drawing>
          <wp:inline distT="0" distB="0" distL="0" distR="0" wp14:anchorId="6AF0DCF2" wp14:editId="7DA0BF26">
            <wp:extent cx="5486400" cy="3128149"/>
            <wp:effectExtent l="0" t="0" r="0" b="0"/>
            <wp:docPr id="93983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36798" name=""/>
                    <pic:cNvPicPr/>
                  </pic:nvPicPr>
                  <pic:blipFill>
                    <a:blip r:embed="rId7"/>
                    <a:stretch>
                      <a:fillRect/>
                    </a:stretch>
                  </pic:blipFill>
                  <pic:spPr>
                    <a:xfrm>
                      <a:off x="0" y="0"/>
                      <a:ext cx="5486400" cy="3128149"/>
                    </a:xfrm>
                    <a:prstGeom prst="rect">
                      <a:avLst/>
                    </a:prstGeom>
                  </pic:spPr>
                </pic:pic>
              </a:graphicData>
            </a:graphic>
          </wp:inline>
        </w:drawing>
      </w:r>
    </w:p>
    <w:p w14:paraId="395F5855" w14:textId="77777777" w:rsidR="00576E79" w:rsidRDefault="00576E79" w:rsidP="00576E79">
      <w:pPr>
        <w:widowControl w:val="0"/>
        <w:pBdr>
          <w:top w:val="nil"/>
          <w:left w:val="nil"/>
          <w:bottom w:val="nil"/>
          <w:right w:val="nil"/>
          <w:between w:val="nil"/>
        </w:pBdr>
        <w:spacing w:after="0" w:line="275" w:lineRule="auto"/>
      </w:pPr>
    </w:p>
    <w:p w14:paraId="582FD325" w14:textId="77777777" w:rsidR="00576E79" w:rsidRDefault="00576E79" w:rsidP="00576E79">
      <w:pPr>
        <w:widowControl w:val="0"/>
        <w:pBdr>
          <w:top w:val="nil"/>
          <w:left w:val="nil"/>
          <w:bottom w:val="nil"/>
          <w:right w:val="nil"/>
          <w:between w:val="nil"/>
        </w:pBdr>
        <w:spacing w:after="0" w:line="275" w:lineRule="auto"/>
      </w:pPr>
    </w:p>
    <w:p w14:paraId="6A90CEF2" w14:textId="77777777" w:rsidR="00576E79" w:rsidRDefault="00576E79" w:rsidP="00576E79">
      <w:pPr>
        <w:spacing w:line="259" w:lineRule="auto"/>
        <w:ind w:right="420"/>
        <w:rPr>
          <w:rFonts w:asciiTheme="majorHAnsi" w:hAnsiTheme="majorHAnsi"/>
          <w:b/>
          <w:bCs/>
          <w:sz w:val="32"/>
          <w:szCs w:val="32"/>
        </w:rPr>
      </w:pPr>
      <w:r w:rsidRPr="00973360">
        <w:rPr>
          <w:rFonts w:asciiTheme="majorHAnsi" w:hAnsiTheme="majorHAnsi"/>
          <w:b/>
          <w:bCs/>
          <w:sz w:val="32"/>
          <w:szCs w:val="32"/>
        </w:rPr>
        <w:t xml:space="preserve">Screenshot 2 – </w:t>
      </w:r>
      <w:proofErr w:type="spellStart"/>
      <w:r>
        <w:rPr>
          <w:rFonts w:asciiTheme="majorHAnsi" w:hAnsiTheme="majorHAnsi"/>
          <w:b/>
          <w:bCs/>
          <w:sz w:val="32"/>
          <w:szCs w:val="32"/>
        </w:rPr>
        <w:t>SignUp</w:t>
      </w:r>
      <w:proofErr w:type="spellEnd"/>
      <w:r w:rsidRPr="00973360">
        <w:rPr>
          <w:rFonts w:asciiTheme="majorHAnsi" w:hAnsiTheme="majorHAnsi"/>
          <w:b/>
          <w:bCs/>
          <w:sz w:val="32"/>
          <w:szCs w:val="32"/>
        </w:rPr>
        <w:t xml:space="preserve"> Screen</w:t>
      </w:r>
    </w:p>
    <w:p w14:paraId="2451A0C1" w14:textId="0BDF3246" w:rsidR="00576E79" w:rsidRDefault="00576E79" w:rsidP="00576E79">
      <w:pPr>
        <w:widowControl w:val="0"/>
        <w:pBdr>
          <w:top w:val="nil"/>
          <w:left w:val="nil"/>
          <w:bottom w:val="nil"/>
          <w:right w:val="nil"/>
          <w:between w:val="nil"/>
        </w:pBdr>
        <w:spacing w:after="0" w:line="275" w:lineRule="auto"/>
      </w:pPr>
      <w:r w:rsidRPr="009065A4">
        <w:rPr>
          <w:rFonts w:asciiTheme="majorHAnsi" w:hAnsiTheme="majorHAnsi"/>
          <w:b/>
          <w:bCs/>
          <w:noProof/>
          <w:sz w:val="32"/>
          <w:szCs w:val="32"/>
        </w:rPr>
        <w:drawing>
          <wp:inline distT="0" distB="0" distL="0" distR="0" wp14:anchorId="0C984DDF" wp14:editId="2401A13E">
            <wp:extent cx="5486400" cy="3541687"/>
            <wp:effectExtent l="0" t="0" r="0" b="1905"/>
            <wp:docPr id="1272781380" name="Picture 1" descr="A blue heart with white text and blue swir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81380" name="Picture 1" descr="A blue heart with white text and blue swirls&#10;&#10;AI-generated content may be incorrect."/>
                    <pic:cNvPicPr/>
                  </pic:nvPicPr>
                  <pic:blipFill>
                    <a:blip r:embed="rId8"/>
                    <a:stretch>
                      <a:fillRect/>
                    </a:stretch>
                  </pic:blipFill>
                  <pic:spPr>
                    <a:xfrm>
                      <a:off x="0" y="0"/>
                      <a:ext cx="5486400" cy="3541687"/>
                    </a:xfrm>
                    <a:prstGeom prst="rect">
                      <a:avLst/>
                    </a:prstGeom>
                  </pic:spPr>
                </pic:pic>
              </a:graphicData>
            </a:graphic>
          </wp:inline>
        </w:drawing>
      </w:r>
    </w:p>
    <w:p w14:paraId="07716B94" w14:textId="77777777" w:rsidR="00576E79" w:rsidRDefault="00576E79" w:rsidP="00576E79">
      <w:pPr>
        <w:widowControl w:val="0"/>
        <w:pBdr>
          <w:top w:val="nil"/>
          <w:left w:val="nil"/>
          <w:bottom w:val="nil"/>
          <w:right w:val="nil"/>
          <w:between w:val="nil"/>
        </w:pBdr>
        <w:spacing w:after="0" w:line="275" w:lineRule="auto"/>
      </w:pPr>
    </w:p>
    <w:p w14:paraId="662212E7" w14:textId="4F7D2C37" w:rsidR="00576E79" w:rsidRDefault="00576E79" w:rsidP="00576E79">
      <w:pPr>
        <w:spacing w:line="259" w:lineRule="auto"/>
        <w:ind w:right="420"/>
        <w:rPr>
          <w:rFonts w:asciiTheme="majorHAnsi" w:hAnsiTheme="majorHAnsi"/>
          <w:b/>
          <w:bCs/>
          <w:sz w:val="32"/>
          <w:szCs w:val="32"/>
        </w:rPr>
      </w:pPr>
      <w:r w:rsidRPr="00973360">
        <w:rPr>
          <w:rFonts w:asciiTheme="majorHAnsi" w:hAnsiTheme="majorHAnsi"/>
          <w:b/>
          <w:bCs/>
          <w:sz w:val="32"/>
          <w:szCs w:val="32"/>
        </w:rPr>
        <w:t xml:space="preserve">Screenshot </w:t>
      </w:r>
      <w:r>
        <w:rPr>
          <w:rFonts w:asciiTheme="majorHAnsi" w:hAnsiTheme="majorHAnsi"/>
          <w:b/>
          <w:bCs/>
          <w:sz w:val="32"/>
          <w:szCs w:val="32"/>
        </w:rPr>
        <w:t>3</w:t>
      </w:r>
      <w:r w:rsidRPr="00973360">
        <w:rPr>
          <w:rFonts w:asciiTheme="majorHAnsi" w:hAnsiTheme="majorHAnsi"/>
          <w:b/>
          <w:bCs/>
          <w:sz w:val="32"/>
          <w:szCs w:val="32"/>
        </w:rPr>
        <w:t xml:space="preserve"> – Dashboard Screen</w:t>
      </w:r>
    </w:p>
    <w:p w14:paraId="0F2AE591" w14:textId="49CA12F3"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r>
        <w:rPr>
          <w:rFonts w:asciiTheme="majorHAnsi" w:hAnsiTheme="majorHAnsi"/>
          <w:b/>
          <w:bCs/>
          <w:sz w:val="32"/>
          <w:szCs w:val="32"/>
        </w:rPr>
        <w:br w:type="page"/>
      </w:r>
      <w:r w:rsidRPr="009065A4">
        <w:rPr>
          <w:rFonts w:asciiTheme="majorHAnsi" w:hAnsiTheme="majorHAnsi"/>
          <w:b/>
          <w:bCs/>
          <w:noProof/>
          <w:sz w:val="32"/>
          <w:szCs w:val="32"/>
        </w:rPr>
        <w:lastRenderedPageBreak/>
        <w:drawing>
          <wp:inline distT="0" distB="0" distL="0" distR="0" wp14:anchorId="6845C0B4" wp14:editId="565EC34B">
            <wp:extent cx="5486400" cy="3692507"/>
            <wp:effectExtent l="0" t="0" r="0" b="3810"/>
            <wp:docPr id="2004464241" name="Picture 1" descr="A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64241" name="Picture 1" descr="A screen shot of a machine&#10;&#10;AI-generated content may be incorrect."/>
                    <pic:cNvPicPr/>
                  </pic:nvPicPr>
                  <pic:blipFill>
                    <a:blip r:embed="rId9"/>
                    <a:stretch>
                      <a:fillRect/>
                    </a:stretch>
                  </pic:blipFill>
                  <pic:spPr>
                    <a:xfrm>
                      <a:off x="0" y="0"/>
                      <a:ext cx="5486400" cy="3692507"/>
                    </a:xfrm>
                    <a:prstGeom prst="rect">
                      <a:avLst/>
                    </a:prstGeom>
                  </pic:spPr>
                </pic:pic>
              </a:graphicData>
            </a:graphic>
          </wp:inline>
        </w:drawing>
      </w:r>
    </w:p>
    <w:p w14:paraId="5435DA32" w14:textId="77777777"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p>
    <w:p w14:paraId="7DE8EC74" w14:textId="6B002604"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973360">
        <w:rPr>
          <w:rFonts w:asciiTheme="majorHAnsi" w:hAnsiTheme="majorHAnsi"/>
          <w:b/>
          <w:bCs/>
          <w:sz w:val="32"/>
          <w:szCs w:val="32"/>
        </w:rPr>
        <w:t xml:space="preserve">Screenshot </w:t>
      </w:r>
      <w:r>
        <w:rPr>
          <w:rFonts w:asciiTheme="majorHAnsi" w:hAnsiTheme="majorHAnsi"/>
          <w:b/>
          <w:bCs/>
          <w:sz w:val="32"/>
          <w:szCs w:val="32"/>
        </w:rPr>
        <w:t>4</w:t>
      </w:r>
      <w:r w:rsidRPr="00973360">
        <w:rPr>
          <w:rFonts w:asciiTheme="majorHAnsi" w:hAnsiTheme="majorHAnsi"/>
          <w:b/>
          <w:bCs/>
          <w:sz w:val="32"/>
          <w:szCs w:val="32"/>
        </w:rPr>
        <w:t xml:space="preserve"> – Deposit Window</w:t>
      </w:r>
    </w:p>
    <w:p w14:paraId="275E1C47" w14:textId="77777777"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p>
    <w:p w14:paraId="36CE5D65" w14:textId="6341F07B" w:rsidR="00576E79" w:rsidRDefault="00576E79" w:rsidP="00576E79">
      <w:pPr>
        <w:widowControl w:val="0"/>
        <w:pBdr>
          <w:top w:val="nil"/>
          <w:left w:val="nil"/>
          <w:bottom w:val="nil"/>
          <w:right w:val="nil"/>
          <w:between w:val="nil"/>
        </w:pBdr>
        <w:spacing w:after="0" w:line="275" w:lineRule="auto"/>
      </w:pPr>
      <w:r w:rsidRPr="00191EE1">
        <w:rPr>
          <w:rFonts w:asciiTheme="majorHAnsi" w:hAnsiTheme="majorHAnsi"/>
          <w:b/>
          <w:bCs/>
          <w:noProof/>
          <w:sz w:val="32"/>
          <w:szCs w:val="32"/>
        </w:rPr>
        <w:drawing>
          <wp:inline distT="0" distB="0" distL="0" distR="0" wp14:anchorId="73B3906C" wp14:editId="1F3AC5D5">
            <wp:extent cx="5486400" cy="3248017"/>
            <wp:effectExtent l="0" t="0" r="0" b="0"/>
            <wp:docPr id="1525265948" name="Picture 1"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65948" name="Picture 1" descr="A close up of a machine&#10;&#10;AI-generated content may be incorrect."/>
                    <pic:cNvPicPr/>
                  </pic:nvPicPr>
                  <pic:blipFill>
                    <a:blip r:embed="rId10"/>
                    <a:stretch>
                      <a:fillRect/>
                    </a:stretch>
                  </pic:blipFill>
                  <pic:spPr>
                    <a:xfrm>
                      <a:off x="0" y="0"/>
                      <a:ext cx="5486400" cy="3248017"/>
                    </a:xfrm>
                    <a:prstGeom prst="rect">
                      <a:avLst/>
                    </a:prstGeom>
                  </pic:spPr>
                </pic:pic>
              </a:graphicData>
            </a:graphic>
          </wp:inline>
        </w:drawing>
      </w:r>
    </w:p>
    <w:p w14:paraId="2510B8F1" w14:textId="77777777" w:rsidR="00576E79" w:rsidRDefault="00576E79" w:rsidP="00576E79">
      <w:pPr>
        <w:widowControl w:val="0"/>
        <w:pBdr>
          <w:top w:val="nil"/>
          <w:left w:val="nil"/>
          <w:bottom w:val="nil"/>
          <w:right w:val="nil"/>
          <w:between w:val="nil"/>
        </w:pBdr>
        <w:spacing w:after="0" w:line="275" w:lineRule="auto"/>
      </w:pPr>
    </w:p>
    <w:p w14:paraId="5E8D058A" w14:textId="765FE730"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973360">
        <w:rPr>
          <w:rFonts w:asciiTheme="majorHAnsi" w:hAnsiTheme="majorHAnsi"/>
          <w:b/>
          <w:bCs/>
          <w:sz w:val="32"/>
          <w:szCs w:val="32"/>
        </w:rPr>
        <w:lastRenderedPageBreak/>
        <w:t xml:space="preserve">Screenshot </w:t>
      </w:r>
      <w:r>
        <w:rPr>
          <w:rFonts w:asciiTheme="majorHAnsi" w:hAnsiTheme="majorHAnsi"/>
          <w:b/>
          <w:bCs/>
          <w:sz w:val="32"/>
          <w:szCs w:val="32"/>
        </w:rPr>
        <w:t xml:space="preserve">5 </w:t>
      </w:r>
      <w:r w:rsidRPr="00973360">
        <w:rPr>
          <w:rFonts w:asciiTheme="majorHAnsi" w:hAnsiTheme="majorHAnsi"/>
          <w:b/>
          <w:bCs/>
          <w:sz w:val="32"/>
          <w:szCs w:val="32"/>
        </w:rPr>
        <w:t>–Withdraw Window</w:t>
      </w:r>
    </w:p>
    <w:p w14:paraId="7962CE30" w14:textId="77777777" w:rsidR="00576E79" w:rsidRDefault="00576E79" w:rsidP="00576E79">
      <w:pPr>
        <w:widowControl w:val="0"/>
        <w:pBdr>
          <w:top w:val="nil"/>
          <w:left w:val="nil"/>
          <w:bottom w:val="nil"/>
          <w:right w:val="nil"/>
          <w:between w:val="nil"/>
        </w:pBdr>
        <w:spacing w:after="0" w:line="275" w:lineRule="auto"/>
      </w:pPr>
    </w:p>
    <w:p w14:paraId="0B426042" w14:textId="0C738637" w:rsidR="00576E79" w:rsidRDefault="00576E79" w:rsidP="00576E79">
      <w:pPr>
        <w:widowControl w:val="0"/>
        <w:pBdr>
          <w:top w:val="nil"/>
          <w:left w:val="nil"/>
          <w:bottom w:val="nil"/>
          <w:right w:val="nil"/>
          <w:between w:val="nil"/>
        </w:pBdr>
        <w:spacing w:after="0" w:line="275" w:lineRule="auto"/>
      </w:pPr>
      <w:r w:rsidRPr="00191EE1">
        <w:rPr>
          <w:rFonts w:asciiTheme="majorHAnsi" w:hAnsiTheme="majorHAnsi"/>
          <w:b/>
          <w:bCs/>
          <w:noProof/>
          <w:sz w:val="32"/>
          <w:szCs w:val="32"/>
        </w:rPr>
        <w:drawing>
          <wp:inline distT="0" distB="0" distL="0" distR="0" wp14:anchorId="46F0B556" wp14:editId="0F040E06">
            <wp:extent cx="5486400" cy="3244033"/>
            <wp:effectExtent l="0" t="0" r="0" b="0"/>
            <wp:docPr id="767161782" name="Picture 1" descr="A screen shot of a cash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61782" name="Picture 1" descr="A screen shot of a cash machine&#10;&#10;AI-generated content may be incorrect."/>
                    <pic:cNvPicPr/>
                  </pic:nvPicPr>
                  <pic:blipFill>
                    <a:blip r:embed="rId11"/>
                    <a:stretch>
                      <a:fillRect/>
                    </a:stretch>
                  </pic:blipFill>
                  <pic:spPr>
                    <a:xfrm>
                      <a:off x="0" y="0"/>
                      <a:ext cx="5486400" cy="3244033"/>
                    </a:xfrm>
                    <a:prstGeom prst="rect">
                      <a:avLst/>
                    </a:prstGeom>
                  </pic:spPr>
                </pic:pic>
              </a:graphicData>
            </a:graphic>
          </wp:inline>
        </w:drawing>
      </w:r>
    </w:p>
    <w:p w14:paraId="353B7B40" w14:textId="77777777" w:rsidR="00576E79" w:rsidRDefault="00576E79" w:rsidP="00576E79">
      <w:pPr>
        <w:widowControl w:val="0"/>
        <w:pBdr>
          <w:top w:val="nil"/>
          <w:left w:val="nil"/>
          <w:bottom w:val="nil"/>
          <w:right w:val="nil"/>
          <w:between w:val="nil"/>
        </w:pBdr>
        <w:spacing w:after="0" w:line="275" w:lineRule="auto"/>
      </w:pPr>
    </w:p>
    <w:p w14:paraId="3D01A9A6" w14:textId="5805752A"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973360">
        <w:rPr>
          <w:rFonts w:asciiTheme="majorHAnsi" w:hAnsiTheme="majorHAnsi"/>
          <w:b/>
          <w:bCs/>
          <w:sz w:val="32"/>
          <w:szCs w:val="32"/>
        </w:rPr>
        <w:t xml:space="preserve">Screenshot </w:t>
      </w:r>
      <w:r>
        <w:rPr>
          <w:rFonts w:asciiTheme="majorHAnsi" w:hAnsiTheme="majorHAnsi"/>
          <w:b/>
          <w:bCs/>
          <w:sz w:val="32"/>
          <w:szCs w:val="32"/>
        </w:rPr>
        <w:t xml:space="preserve">6 </w:t>
      </w:r>
      <w:r w:rsidRPr="00973360">
        <w:rPr>
          <w:rFonts w:asciiTheme="majorHAnsi" w:hAnsiTheme="majorHAnsi"/>
          <w:b/>
          <w:bCs/>
          <w:sz w:val="32"/>
          <w:szCs w:val="32"/>
        </w:rPr>
        <w:t>–</w:t>
      </w:r>
      <w:r>
        <w:rPr>
          <w:rFonts w:asciiTheme="majorHAnsi" w:hAnsiTheme="majorHAnsi"/>
          <w:b/>
          <w:bCs/>
          <w:sz w:val="32"/>
          <w:szCs w:val="32"/>
        </w:rPr>
        <w:t>Fast Cash</w:t>
      </w:r>
      <w:r w:rsidRPr="00973360">
        <w:rPr>
          <w:rFonts w:asciiTheme="majorHAnsi" w:hAnsiTheme="majorHAnsi"/>
          <w:b/>
          <w:bCs/>
          <w:sz w:val="32"/>
          <w:szCs w:val="32"/>
        </w:rPr>
        <w:t xml:space="preserve"> Window</w:t>
      </w:r>
    </w:p>
    <w:p w14:paraId="411E286D" w14:textId="52219EDB" w:rsidR="00576E79" w:rsidRDefault="00F71B0D" w:rsidP="00576E79">
      <w:pPr>
        <w:widowControl w:val="0"/>
        <w:pBdr>
          <w:top w:val="nil"/>
          <w:left w:val="nil"/>
          <w:bottom w:val="nil"/>
          <w:right w:val="nil"/>
          <w:between w:val="nil"/>
        </w:pBdr>
        <w:spacing w:after="0" w:line="275" w:lineRule="auto"/>
      </w:pPr>
      <w:r w:rsidRPr="00F71B0D">
        <w:rPr>
          <w:noProof/>
        </w:rPr>
        <w:drawing>
          <wp:inline distT="0" distB="0" distL="0" distR="0" wp14:anchorId="6ED82A92" wp14:editId="7AD7CE0B">
            <wp:extent cx="5486400" cy="3252470"/>
            <wp:effectExtent l="0" t="0" r="0" b="5080"/>
            <wp:docPr id="2127869942" name="Picture 1" descr="A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69942" name="Picture 1" descr="A screen shot of a machine&#10;&#10;AI-generated content may be incorrect."/>
                    <pic:cNvPicPr/>
                  </pic:nvPicPr>
                  <pic:blipFill>
                    <a:blip r:embed="rId12"/>
                    <a:stretch>
                      <a:fillRect/>
                    </a:stretch>
                  </pic:blipFill>
                  <pic:spPr>
                    <a:xfrm>
                      <a:off x="0" y="0"/>
                      <a:ext cx="5486400" cy="3252470"/>
                    </a:xfrm>
                    <a:prstGeom prst="rect">
                      <a:avLst/>
                    </a:prstGeom>
                  </pic:spPr>
                </pic:pic>
              </a:graphicData>
            </a:graphic>
          </wp:inline>
        </w:drawing>
      </w:r>
    </w:p>
    <w:p w14:paraId="01EE553F" w14:textId="77777777" w:rsidR="00576E79" w:rsidRDefault="00576E79" w:rsidP="00576E79">
      <w:pPr>
        <w:widowControl w:val="0"/>
        <w:pBdr>
          <w:top w:val="nil"/>
          <w:left w:val="nil"/>
          <w:bottom w:val="nil"/>
          <w:right w:val="nil"/>
          <w:between w:val="nil"/>
        </w:pBdr>
        <w:spacing w:after="0" w:line="275" w:lineRule="auto"/>
      </w:pPr>
    </w:p>
    <w:p w14:paraId="05B200A4" w14:textId="7E9AE13F"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973360">
        <w:rPr>
          <w:rFonts w:asciiTheme="majorHAnsi" w:hAnsiTheme="majorHAnsi"/>
          <w:b/>
          <w:bCs/>
          <w:sz w:val="32"/>
          <w:szCs w:val="32"/>
        </w:rPr>
        <w:t xml:space="preserve">Screenshot </w:t>
      </w:r>
      <w:r>
        <w:rPr>
          <w:rFonts w:asciiTheme="majorHAnsi" w:hAnsiTheme="majorHAnsi"/>
          <w:b/>
          <w:bCs/>
          <w:sz w:val="32"/>
          <w:szCs w:val="32"/>
        </w:rPr>
        <w:t xml:space="preserve">7 </w:t>
      </w:r>
      <w:r w:rsidRPr="00973360">
        <w:rPr>
          <w:rFonts w:asciiTheme="majorHAnsi" w:hAnsiTheme="majorHAnsi"/>
          <w:b/>
          <w:bCs/>
          <w:sz w:val="32"/>
          <w:szCs w:val="32"/>
        </w:rPr>
        <w:t>–</w:t>
      </w:r>
      <w:r>
        <w:rPr>
          <w:rFonts w:asciiTheme="majorHAnsi" w:hAnsiTheme="majorHAnsi"/>
          <w:b/>
          <w:bCs/>
          <w:sz w:val="32"/>
          <w:szCs w:val="32"/>
        </w:rPr>
        <w:t>Mini Statement</w:t>
      </w:r>
      <w:r w:rsidRPr="00973360">
        <w:rPr>
          <w:rFonts w:asciiTheme="majorHAnsi" w:hAnsiTheme="majorHAnsi"/>
          <w:b/>
          <w:bCs/>
          <w:sz w:val="32"/>
          <w:szCs w:val="32"/>
        </w:rPr>
        <w:t xml:space="preserve"> Window</w:t>
      </w:r>
    </w:p>
    <w:p w14:paraId="1C51B5A3" w14:textId="6ED64F99" w:rsidR="00576E79" w:rsidRDefault="00576E79" w:rsidP="00576E79">
      <w:pPr>
        <w:widowControl w:val="0"/>
        <w:pBdr>
          <w:top w:val="nil"/>
          <w:left w:val="nil"/>
          <w:bottom w:val="nil"/>
          <w:right w:val="nil"/>
          <w:between w:val="nil"/>
        </w:pBdr>
        <w:spacing w:after="0" w:line="275" w:lineRule="auto"/>
      </w:pPr>
      <w:r w:rsidRPr="00191EE1">
        <w:rPr>
          <w:rFonts w:asciiTheme="majorHAnsi" w:hAnsiTheme="majorHAnsi"/>
          <w:b/>
          <w:bCs/>
          <w:noProof/>
          <w:sz w:val="32"/>
          <w:szCs w:val="32"/>
        </w:rPr>
        <w:lastRenderedPageBreak/>
        <w:drawing>
          <wp:inline distT="0" distB="0" distL="0" distR="0" wp14:anchorId="2EB88E0E" wp14:editId="07485CF9">
            <wp:extent cx="5486400" cy="4776127"/>
            <wp:effectExtent l="0" t="0" r="0" b="5715"/>
            <wp:docPr id="6988970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97071" name="Picture 1" descr="A screenshot of a computer screen&#10;&#10;AI-generated content may be incorrect."/>
                    <pic:cNvPicPr/>
                  </pic:nvPicPr>
                  <pic:blipFill>
                    <a:blip r:embed="rId13"/>
                    <a:stretch>
                      <a:fillRect/>
                    </a:stretch>
                  </pic:blipFill>
                  <pic:spPr>
                    <a:xfrm>
                      <a:off x="0" y="0"/>
                      <a:ext cx="5486400" cy="4776127"/>
                    </a:xfrm>
                    <a:prstGeom prst="rect">
                      <a:avLst/>
                    </a:prstGeom>
                  </pic:spPr>
                </pic:pic>
              </a:graphicData>
            </a:graphic>
          </wp:inline>
        </w:drawing>
      </w:r>
    </w:p>
    <w:p w14:paraId="61C642B0" w14:textId="77777777" w:rsidR="00576E79" w:rsidRDefault="00576E79" w:rsidP="00576E79">
      <w:pPr>
        <w:widowControl w:val="0"/>
        <w:pBdr>
          <w:top w:val="nil"/>
          <w:left w:val="nil"/>
          <w:bottom w:val="nil"/>
          <w:right w:val="nil"/>
          <w:between w:val="nil"/>
        </w:pBdr>
        <w:spacing w:after="0" w:line="275" w:lineRule="auto"/>
      </w:pPr>
    </w:p>
    <w:p w14:paraId="690FD23A" w14:textId="0755503A"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973360">
        <w:rPr>
          <w:rFonts w:asciiTheme="majorHAnsi" w:hAnsiTheme="majorHAnsi"/>
          <w:b/>
          <w:bCs/>
          <w:sz w:val="32"/>
          <w:szCs w:val="32"/>
        </w:rPr>
        <w:t xml:space="preserve">Screenshot </w:t>
      </w:r>
      <w:r>
        <w:rPr>
          <w:rFonts w:asciiTheme="majorHAnsi" w:hAnsiTheme="majorHAnsi"/>
          <w:b/>
          <w:bCs/>
          <w:sz w:val="32"/>
          <w:szCs w:val="32"/>
        </w:rPr>
        <w:t>8</w:t>
      </w:r>
      <w:r w:rsidRPr="00973360">
        <w:rPr>
          <w:rFonts w:asciiTheme="majorHAnsi" w:hAnsiTheme="majorHAnsi"/>
          <w:b/>
          <w:bCs/>
          <w:sz w:val="32"/>
          <w:szCs w:val="32"/>
        </w:rPr>
        <w:t>–</w:t>
      </w:r>
      <w:r>
        <w:rPr>
          <w:rFonts w:asciiTheme="majorHAnsi" w:hAnsiTheme="majorHAnsi"/>
          <w:b/>
          <w:bCs/>
          <w:sz w:val="32"/>
          <w:szCs w:val="32"/>
        </w:rPr>
        <w:t>Pin Change</w:t>
      </w:r>
      <w:r w:rsidRPr="00973360">
        <w:rPr>
          <w:rFonts w:asciiTheme="majorHAnsi" w:hAnsiTheme="majorHAnsi"/>
          <w:b/>
          <w:bCs/>
          <w:sz w:val="32"/>
          <w:szCs w:val="32"/>
        </w:rPr>
        <w:t xml:space="preserve"> Window</w:t>
      </w:r>
    </w:p>
    <w:p w14:paraId="30773A99" w14:textId="04B6039C" w:rsidR="00576E79" w:rsidRDefault="00F71B0D" w:rsidP="00576E79">
      <w:pPr>
        <w:widowControl w:val="0"/>
        <w:pBdr>
          <w:top w:val="nil"/>
          <w:left w:val="nil"/>
          <w:bottom w:val="nil"/>
          <w:right w:val="nil"/>
          <w:between w:val="nil"/>
        </w:pBdr>
        <w:spacing w:after="0" w:line="275" w:lineRule="auto"/>
      </w:pPr>
      <w:r w:rsidRPr="00F71B0D">
        <w:rPr>
          <w:noProof/>
        </w:rPr>
        <w:lastRenderedPageBreak/>
        <w:drawing>
          <wp:inline distT="0" distB="0" distL="0" distR="0" wp14:anchorId="55B517F7" wp14:editId="5B90F76A">
            <wp:extent cx="5486400" cy="4336415"/>
            <wp:effectExtent l="0" t="0" r="0" b="6985"/>
            <wp:docPr id="663379735" name="Picture 1" descr="A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9735" name="Picture 1" descr="A screen shot of a machine&#10;&#10;AI-generated content may be incorrect."/>
                    <pic:cNvPicPr/>
                  </pic:nvPicPr>
                  <pic:blipFill>
                    <a:blip r:embed="rId14"/>
                    <a:stretch>
                      <a:fillRect/>
                    </a:stretch>
                  </pic:blipFill>
                  <pic:spPr>
                    <a:xfrm>
                      <a:off x="0" y="0"/>
                      <a:ext cx="5486400" cy="4336415"/>
                    </a:xfrm>
                    <a:prstGeom prst="rect">
                      <a:avLst/>
                    </a:prstGeom>
                  </pic:spPr>
                </pic:pic>
              </a:graphicData>
            </a:graphic>
          </wp:inline>
        </w:drawing>
      </w:r>
    </w:p>
    <w:p w14:paraId="7FF7492A" w14:textId="77777777" w:rsidR="00576E79" w:rsidRDefault="00576E79" w:rsidP="00576E79">
      <w:pPr>
        <w:widowControl w:val="0"/>
        <w:pBdr>
          <w:top w:val="nil"/>
          <w:left w:val="nil"/>
          <w:bottom w:val="nil"/>
          <w:right w:val="nil"/>
          <w:between w:val="nil"/>
        </w:pBdr>
        <w:spacing w:after="0" w:line="275" w:lineRule="auto"/>
      </w:pPr>
    </w:p>
    <w:p w14:paraId="51C276F8" w14:textId="65F9F6FF"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973360">
        <w:rPr>
          <w:rFonts w:asciiTheme="majorHAnsi" w:hAnsiTheme="majorHAnsi"/>
          <w:b/>
          <w:bCs/>
          <w:sz w:val="32"/>
          <w:szCs w:val="32"/>
        </w:rPr>
        <w:t xml:space="preserve">Screenshot </w:t>
      </w:r>
      <w:r>
        <w:rPr>
          <w:rFonts w:asciiTheme="majorHAnsi" w:hAnsiTheme="majorHAnsi"/>
          <w:b/>
          <w:bCs/>
          <w:sz w:val="32"/>
          <w:szCs w:val="32"/>
        </w:rPr>
        <w:t xml:space="preserve">9 </w:t>
      </w:r>
      <w:r w:rsidRPr="00973360">
        <w:rPr>
          <w:rFonts w:asciiTheme="majorHAnsi" w:hAnsiTheme="majorHAnsi"/>
          <w:b/>
          <w:bCs/>
          <w:sz w:val="32"/>
          <w:szCs w:val="32"/>
        </w:rPr>
        <w:t>–</w:t>
      </w:r>
      <w:r>
        <w:rPr>
          <w:rFonts w:asciiTheme="majorHAnsi" w:hAnsiTheme="majorHAnsi"/>
          <w:b/>
          <w:bCs/>
          <w:sz w:val="32"/>
          <w:szCs w:val="32"/>
        </w:rPr>
        <w:t>Balance Enquiry</w:t>
      </w:r>
      <w:r w:rsidRPr="00973360">
        <w:rPr>
          <w:rFonts w:asciiTheme="majorHAnsi" w:hAnsiTheme="majorHAnsi"/>
          <w:b/>
          <w:bCs/>
          <w:sz w:val="32"/>
          <w:szCs w:val="32"/>
        </w:rPr>
        <w:t xml:space="preserve"> Window</w:t>
      </w:r>
    </w:p>
    <w:p w14:paraId="4DEE8072" w14:textId="70141437" w:rsidR="00576E79" w:rsidRDefault="00F71B0D" w:rsidP="00576E79">
      <w:pPr>
        <w:widowControl w:val="0"/>
        <w:pBdr>
          <w:top w:val="nil"/>
          <w:left w:val="nil"/>
          <w:bottom w:val="nil"/>
          <w:right w:val="nil"/>
          <w:between w:val="nil"/>
        </w:pBdr>
        <w:spacing w:after="0" w:line="275" w:lineRule="auto"/>
      </w:pPr>
      <w:r w:rsidRPr="00F71B0D">
        <w:rPr>
          <w:noProof/>
        </w:rPr>
        <w:lastRenderedPageBreak/>
        <w:drawing>
          <wp:inline distT="0" distB="0" distL="0" distR="0" wp14:anchorId="4D5881CF" wp14:editId="630DB3E0">
            <wp:extent cx="5486400" cy="3657600"/>
            <wp:effectExtent l="0" t="0" r="0" b="0"/>
            <wp:docPr id="1361681172" name="Picture 1" descr="A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81172" name="Picture 1" descr="A screen shot of a machine&#10;&#10;AI-generated content may be incorrect."/>
                    <pic:cNvPicPr/>
                  </pic:nvPicPr>
                  <pic:blipFill>
                    <a:blip r:embed="rId15"/>
                    <a:stretch>
                      <a:fillRect/>
                    </a:stretch>
                  </pic:blipFill>
                  <pic:spPr>
                    <a:xfrm>
                      <a:off x="0" y="0"/>
                      <a:ext cx="5486400" cy="3657600"/>
                    </a:xfrm>
                    <a:prstGeom prst="rect">
                      <a:avLst/>
                    </a:prstGeom>
                  </pic:spPr>
                </pic:pic>
              </a:graphicData>
            </a:graphic>
          </wp:inline>
        </w:drawing>
      </w:r>
    </w:p>
    <w:p w14:paraId="38747EA6" w14:textId="77777777" w:rsidR="00576E79" w:rsidRDefault="00576E79" w:rsidP="00576E79">
      <w:pPr>
        <w:widowControl w:val="0"/>
        <w:pBdr>
          <w:top w:val="nil"/>
          <w:left w:val="nil"/>
          <w:bottom w:val="nil"/>
          <w:right w:val="nil"/>
          <w:between w:val="nil"/>
        </w:pBdr>
        <w:spacing w:after="0" w:line="275" w:lineRule="auto"/>
      </w:pPr>
    </w:p>
    <w:p w14:paraId="18639B8C" w14:textId="1E85B189"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973360">
        <w:rPr>
          <w:rFonts w:asciiTheme="majorHAnsi" w:hAnsiTheme="majorHAnsi"/>
          <w:b/>
          <w:bCs/>
          <w:sz w:val="32"/>
          <w:szCs w:val="32"/>
        </w:rPr>
        <w:t xml:space="preserve">Screenshot </w:t>
      </w:r>
      <w:r>
        <w:rPr>
          <w:rFonts w:asciiTheme="majorHAnsi" w:hAnsiTheme="majorHAnsi"/>
          <w:b/>
          <w:bCs/>
          <w:sz w:val="32"/>
          <w:szCs w:val="32"/>
        </w:rPr>
        <w:t xml:space="preserve">10 </w:t>
      </w:r>
      <w:r w:rsidRPr="00973360">
        <w:rPr>
          <w:rFonts w:asciiTheme="majorHAnsi" w:hAnsiTheme="majorHAnsi"/>
          <w:b/>
          <w:bCs/>
          <w:sz w:val="32"/>
          <w:szCs w:val="32"/>
        </w:rPr>
        <w:t>–</w:t>
      </w:r>
      <w:r>
        <w:rPr>
          <w:rFonts w:asciiTheme="majorHAnsi" w:hAnsiTheme="majorHAnsi"/>
          <w:b/>
          <w:bCs/>
          <w:sz w:val="32"/>
          <w:szCs w:val="32"/>
        </w:rPr>
        <w:t>Login Database</w:t>
      </w:r>
      <w:r w:rsidRPr="00973360">
        <w:rPr>
          <w:rFonts w:asciiTheme="majorHAnsi" w:hAnsiTheme="majorHAnsi"/>
          <w:b/>
          <w:bCs/>
          <w:sz w:val="32"/>
          <w:szCs w:val="32"/>
        </w:rPr>
        <w:t xml:space="preserve"> Window</w:t>
      </w:r>
    </w:p>
    <w:p w14:paraId="17B7A4A0" w14:textId="13076F70" w:rsidR="00576E79" w:rsidRDefault="006B6D53"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6B6D53">
        <w:rPr>
          <w:rFonts w:asciiTheme="majorHAnsi" w:hAnsiTheme="majorHAnsi"/>
          <w:b/>
          <w:bCs/>
          <w:noProof/>
          <w:sz w:val="32"/>
          <w:szCs w:val="32"/>
        </w:rPr>
        <w:drawing>
          <wp:inline distT="0" distB="0" distL="0" distR="0" wp14:anchorId="1F4AD7A2" wp14:editId="177DED12">
            <wp:extent cx="5486400" cy="2543175"/>
            <wp:effectExtent l="0" t="0" r="0" b="9525"/>
            <wp:docPr id="2106474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74161" name="Picture 1" descr="A screenshot of a computer&#10;&#10;AI-generated content may be incorrect."/>
                    <pic:cNvPicPr/>
                  </pic:nvPicPr>
                  <pic:blipFill>
                    <a:blip r:embed="rId16"/>
                    <a:stretch>
                      <a:fillRect/>
                    </a:stretch>
                  </pic:blipFill>
                  <pic:spPr>
                    <a:xfrm>
                      <a:off x="0" y="0"/>
                      <a:ext cx="5486400" cy="2543175"/>
                    </a:xfrm>
                    <a:prstGeom prst="rect">
                      <a:avLst/>
                    </a:prstGeom>
                  </pic:spPr>
                </pic:pic>
              </a:graphicData>
            </a:graphic>
          </wp:inline>
        </w:drawing>
      </w:r>
    </w:p>
    <w:p w14:paraId="71EC7629" w14:textId="77777777" w:rsidR="006B6D53" w:rsidRDefault="006B6D53" w:rsidP="00576E79">
      <w:pPr>
        <w:widowControl w:val="0"/>
        <w:pBdr>
          <w:top w:val="nil"/>
          <w:left w:val="nil"/>
          <w:bottom w:val="nil"/>
          <w:right w:val="nil"/>
          <w:between w:val="nil"/>
        </w:pBdr>
        <w:spacing w:after="0" w:line="275" w:lineRule="auto"/>
        <w:rPr>
          <w:rFonts w:asciiTheme="majorHAnsi" w:hAnsiTheme="majorHAnsi"/>
          <w:b/>
          <w:bCs/>
          <w:sz w:val="32"/>
          <w:szCs w:val="32"/>
        </w:rPr>
      </w:pPr>
    </w:p>
    <w:p w14:paraId="2534FD71" w14:textId="44FA049A"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973360">
        <w:rPr>
          <w:rFonts w:asciiTheme="majorHAnsi" w:hAnsiTheme="majorHAnsi"/>
          <w:b/>
          <w:bCs/>
          <w:sz w:val="32"/>
          <w:szCs w:val="32"/>
        </w:rPr>
        <w:t xml:space="preserve">Screenshot </w:t>
      </w:r>
      <w:r>
        <w:rPr>
          <w:rFonts w:asciiTheme="majorHAnsi" w:hAnsiTheme="majorHAnsi"/>
          <w:b/>
          <w:bCs/>
          <w:sz w:val="32"/>
          <w:szCs w:val="32"/>
        </w:rPr>
        <w:t xml:space="preserve">11 </w:t>
      </w:r>
      <w:r w:rsidRPr="00973360">
        <w:rPr>
          <w:rFonts w:asciiTheme="majorHAnsi" w:hAnsiTheme="majorHAnsi"/>
          <w:b/>
          <w:bCs/>
          <w:sz w:val="32"/>
          <w:szCs w:val="32"/>
        </w:rPr>
        <w:t>–</w:t>
      </w:r>
      <w:r>
        <w:rPr>
          <w:rFonts w:asciiTheme="majorHAnsi" w:hAnsiTheme="majorHAnsi"/>
          <w:b/>
          <w:bCs/>
          <w:sz w:val="32"/>
          <w:szCs w:val="32"/>
        </w:rPr>
        <w:t>Accounts Database</w:t>
      </w:r>
      <w:r w:rsidRPr="00973360">
        <w:rPr>
          <w:rFonts w:asciiTheme="majorHAnsi" w:hAnsiTheme="majorHAnsi"/>
          <w:b/>
          <w:bCs/>
          <w:sz w:val="32"/>
          <w:szCs w:val="32"/>
        </w:rPr>
        <w:t xml:space="preserve"> Window</w:t>
      </w:r>
    </w:p>
    <w:p w14:paraId="485CC60A" w14:textId="314EF9FF" w:rsidR="00576E79" w:rsidRDefault="006B6D53"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6B6D53">
        <w:rPr>
          <w:rFonts w:asciiTheme="majorHAnsi" w:hAnsiTheme="majorHAnsi"/>
          <w:b/>
          <w:bCs/>
          <w:noProof/>
          <w:sz w:val="32"/>
          <w:szCs w:val="32"/>
        </w:rPr>
        <w:lastRenderedPageBreak/>
        <w:drawing>
          <wp:inline distT="0" distB="0" distL="0" distR="0" wp14:anchorId="3DD97391" wp14:editId="1C40086F">
            <wp:extent cx="5486400" cy="1583690"/>
            <wp:effectExtent l="0" t="0" r="0" b="0"/>
            <wp:docPr id="44726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6531" name="Picture 1" descr="A screenshot of a computer&#10;&#10;AI-generated content may be incorrect."/>
                    <pic:cNvPicPr/>
                  </pic:nvPicPr>
                  <pic:blipFill>
                    <a:blip r:embed="rId17"/>
                    <a:stretch>
                      <a:fillRect/>
                    </a:stretch>
                  </pic:blipFill>
                  <pic:spPr>
                    <a:xfrm>
                      <a:off x="0" y="0"/>
                      <a:ext cx="5486400" cy="1583690"/>
                    </a:xfrm>
                    <a:prstGeom prst="rect">
                      <a:avLst/>
                    </a:prstGeom>
                  </pic:spPr>
                </pic:pic>
              </a:graphicData>
            </a:graphic>
          </wp:inline>
        </w:drawing>
      </w:r>
    </w:p>
    <w:p w14:paraId="3C912848" w14:textId="77777777" w:rsidR="006B6D53" w:rsidRDefault="006B6D53" w:rsidP="00576E79">
      <w:pPr>
        <w:widowControl w:val="0"/>
        <w:pBdr>
          <w:top w:val="nil"/>
          <w:left w:val="nil"/>
          <w:bottom w:val="nil"/>
          <w:right w:val="nil"/>
          <w:between w:val="nil"/>
        </w:pBdr>
        <w:spacing w:after="0" w:line="275" w:lineRule="auto"/>
        <w:rPr>
          <w:rFonts w:asciiTheme="majorHAnsi" w:hAnsiTheme="majorHAnsi"/>
          <w:b/>
          <w:bCs/>
          <w:sz w:val="32"/>
          <w:szCs w:val="32"/>
        </w:rPr>
      </w:pPr>
    </w:p>
    <w:p w14:paraId="711E093E" w14:textId="3C8A2BE5"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973360">
        <w:rPr>
          <w:rFonts w:asciiTheme="majorHAnsi" w:hAnsiTheme="majorHAnsi"/>
          <w:b/>
          <w:bCs/>
          <w:sz w:val="32"/>
          <w:szCs w:val="32"/>
        </w:rPr>
        <w:t xml:space="preserve">Screenshot </w:t>
      </w:r>
      <w:r>
        <w:rPr>
          <w:rFonts w:asciiTheme="majorHAnsi" w:hAnsiTheme="majorHAnsi"/>
          <w:b/>
          <w:bCs/>
          <w:sz w:val="32"/>
          <w:szCs w:val="32"/>
        </w:rPr>
        <w:t xml:space="preserve">12 </w:t>
      </w:r>
      <w:r w:rsidRPr="00973360">
        <w:rPr>
          <w:rFonts w:asciiTheme="majorHAnsi" w:hAnsiTheme="majorHAnsi"/>
          <w:b/>
          <w:bCs/>
          <w:sz w:val="32"/>
          <w:szCs w:val="32"/>
        </w:rPr>
        <w:t>–</w:t>
      </w:r>
      <w:r>
        <w:rPr>
          <w:rFonts w:asciiTheme="majorHAnsi" w:hAnsiTheme="majorHAnsi"/>
          <w:b/>
          <w:bCs/>
          <w:sz w:val="32"/>
          <w:szCs w:val="32"/>
        </w:rPr>
        <w:t>Transactions Database</w:t>
      </w:r>
      <w:r w:rsidRPr="00973360">
        <w:rPr>
          <w:rFonts w:asciiTheme="majorHAnsi" w:hAnsiTheme="majorHAnsi"/>
          <w:b/>
          <w:bCs/>
          <w:sz w:val="32"/>
          <w:szCs w:val="32"/>
        </w:rPr>
        <w:t xml:space="preserve"> Window</w:t>
      </w:r>
    </w:p>
    <w:p w14:paraId="16F5DCA3" w14:textId="789C4ABF" w:rsidR="00576E79" w:rsidRDefault="006B6D53" w:rsidP="00576E79">
      <w:pPr>
        <w:widowControl w:val="0"/>
        <w:pBdr>
          <w:top w:val="nil"/>
          <w:left w:val="nil"/>
          <w:bottom w:val="nil"/>
          <w:right w:val="nil"/>
          <w:between w:val="nil"/>
        </w:pBdr>
        <w:spacing w:after="0" w:line="275" w:lineRule="auto"/>
        <w:rPr>
          <w:rFonts w:asciiTheme="majorHAnsi" w:hAnsiTheme="majorHAnsi"/>
          <w:b/>
          <w:bCs/>
          <w:sz w:val="32"/>
          <w:szCs w:val="32"/>
        </w:rPr>
      </w:pPr>
      <w:r w:rsidRPr="006B6D53">
        <w:rPr>
          <w:rFonts w:asciiTheme="majorHAnsi" w:hAnsiTheme="majorHAnsi"/>
          <w:b/>
          <w:bCs/>
          <w:noProof/>
          <w:sz w:val="32"/>
          <w:szCs w:val="32"/>
        </w:rPr>
        <w:drawing>
          <wp:inline distT="0" distB="0" distL="0" distR="0" wp14:anchorId="1EEC6EB6" wp14:editId="2BDE7559">
            <wp:extent cx="5486400" cy="4136390"/>
            <wp:effectExtent l="0" t="0" r="0" b="0"/>
            <wp:docPr id="1432812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12392" name="Picture 1" descr="A screenshot of a computer&#10;&#10;AI-generated content may be incorrect."/>
                    <pic:cNvPicPr/>
                  </pic:nvPicPr>
                  <pic:blipFill>
                    <a:blip r:embed="rId18"/>
                    <a:stretch>
                      <a:fillRect/>
                    </a:stretch>
                  </pic:blipFill>
                  <pic:spPr>
                    <a:xfrm>
                      <a:off x="0" y="0"/>
                      <a:ext cx="5486400" cy="4136390"/>
                    </a:xfrm>
                    <a:prstGeom prst="rect">
                      <a:avLst/>
                    </a:prstGeom>
                  </pic:spPr>
                </pic:pic>
              </a:graphicData>
            </a:graphic>
          </wp:inline>
        </w:drawing>
      </w:r>
    </w:p>
    <w:p w14:paraId="2F9149E9" w14:textId="77777777" w:rsidR="00F71B0D" w:rsidRDefault="00F71B0D" w:rsidP="00576E79">
      <w:pPr>
        <w:widowControl w:val="0"/>
        <w:pBdr>
          <w:top w:val="nil"/>
          <w:left w:val="nil"/>
          <w:bottom w:val="nil"/>
          <w:right w:val="nil"/>
          <w:between w:val="nil"/>
        </w:pBdr>
        <w:spacing w:after="0" w:line="275" w:lineRule="auto"/>
        <w:rPr>
          <w:rFonts w:asciiTheme="majorHAnsi" w:hAnsiTheme="majorHAnsi"/>
          <w:b/>
          <w:bCs/>
          <w:sz w:val="32"/>
          <w:szCs w:val="32"/>
        </w:rPr>
      </w:pPr>
    </w:p>
    <w:p w14:paraId="78C47E7A" w14:textId="77777777" w:rsidR="00576E79" w:rsidRDefault="00576E79" w:rsidP="00576E79">
      <w:pPr>
        <w:widowControl w:val="0"/>
        <w:pBdr>
          <w:top w:val="nil"/>
          <w:left w:val="nil"/>
          <w:bottom w:val="nil"/>
          <w:right w:val="nil"/>
          <w:between w:val="nil"/>
        </w:pBdr>
        <w:spacing w:after="0" w:line="275" w:lineRule="auto"/>
        <w:rPr>
          <w:rFonts w:asciiTheme="majorHAnsi" w:hAnsiTheme="majorHAnsi"/>
          <w:b/>
          <w:bCs/>
          <w:sz w:val="32"/>
          <w:szCs w:val="32"/>
        </w:rPr>
      </w:pPr>
    </w:p>
    <w:p w14:paraId="662AF0C5" w14:textId="77777777" w:rsidR="00576E79" w:rsidRDefault="00576E79" w:rsidP="00576E79">
      <w:pPr>
        <w:widowControl w:val="0"/>
        <w:pBdr>
          <w:top w:val="nil"/>
          <w:left w:val="nil"/>
          <w:bottom w:val="nil"/>
          <w:right w:val="nil"/>
          <w:between w:val="nil"/>
        </w:pBdr>
        <w:spacing w:after="0" w:line="275" w:lineRule="auto"/>
      </w:pPr>
    </w:p>
    <w:p w14:paraId="3011FD88" w14:textId="77777777" w:rsidR="00576E79" w:rsidRDefault="00576E79" w:rsidP="00576E79">
      <w:pPr>
        <w:widowControl w:val="0"/>
        <w:pBdr>
          <w:top w:val="nil"/>
          <w:left w:val="nil"/>
          <w:bottom w:val="nil"/>
          <w:right w:val="nil"/>
          <w:between w:val="nil"/>
        </w:pBdr>
        <w:spacing w:after="0" w:line="275" w:lineRule="auto"/>
      </w:pPr>
    </w:p>
    <w:sectPr w:rsidR="00576E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Google Sans">
    <w:altName w:val="Calibri"/>
    <w:charset w:val="00"/>
    <w:family w:val="auto"/>
    <w:pitch w:val="default"/>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B90460"/>
    <w:multiLevelType w:val="multilevel"/>
    <w:tmpl w:val="12A82A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7ED24AC"/>
    <w:multiLevelType w:val="multilevel"/>
    <w:tmpl w:val="0E6C8F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8841D01"/>
    <w:multiLevelType w:val="multilevel"/>
    <w:tmpl w:val="C766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53816"/>
    <w:multiLevelType w:val="multilevel"/>
    <w:tmpl w:val="B30426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3793000"/>
    <w:multiLevelType w:val="multilevel"/>
    <w:tmpl w:val="6BB6B79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B0248CE"/>
    <w:multiLevelType w:val="multilevel"/>
    <w:tmpl w:val="74D0D1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E095968"/>
    <w:multiLevelType w:val="multilevel"/>
    <w:tmpl w:val="5DCE2F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67845B5"/>
    <w:multiLevelType w:val="multilevel"/>
    <w:tmpl w:val="0C3C9C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9EE1E76"/>
    <w:multiLevelType w:val="multilevel"/>
    <w:tmpl w:val="96B40C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89903576">
    <w:abstractNumId w:val="8"/>
  </w:num>
  <w:num w:numId="2" w16cid:durableId="1964925245">
    <w:abstractNumId w:val="6"/>
  </w:num>
  <w:num w:numId="3" w16cid:durableId="1504592812">
    <w:abstractNumId w:val="5"/>
  </w:num>
  <w:num w:numId="4" w16cid:durableId="660888744">
    <w:abstractNumId w:val="4"/>
  </w:num>
  <w:num w:numId="5" w16cid:durableId="331026104">
    <w:abstractNumId w:val="7"/>
  </w:num>
  <w:num w:numId="6" w16cid:durableId="398485656">
    <w:abstractNumId w:val="3"/>
  </w:num>
  <w:num w:numId="7" w16cid:durableId="1575891344">
    <w:abstractNumId w:val="2"/>
  </w:num>
  <w:num w:numId="8" w16cid:durableId="984117793">
    <w:abstractNumId w:val="1"/>
  </w:num>
  <w:num w:numId="9" w16cid:durableId="8972">
    <w:abstractNumId w:val="0"/>
  </w:num>
  <w:num w:numId="10" w16cid:durableId="179902206">
    <w:abstractNumId w:val="9"/>
  </w:num>
  <w:num w:numId="11" w16cid:durableId="2140882085">
    <w:abstractNumId w:val="12"/>
  </w:num>
  <w:num w:numId="12" w16cid:durableId="26414907">
    <w:abstractNumId w:val="16"/>
  </w:num>
  <w:num w:numId="13" w16cid:durableId="1769227668">
    <w:abstractNumId w:val="13"/>
  </w:num>
  <w:num w:numId="14" w16cid:durableId="2080246082">
    <w:abstractNumId w:val="10"/>
  </w:num>
  <w:num w:numId="15" w16cid:durableId="2084372614">
    <w:abstractNumId w:val="14"/>
  </w:num>
  <w:num w:numId="16" w16cid:durableId="860557498">
    <w:abstractNumId w:val="17"/>
  </w:num>
  <w:num w:numId="17" w16cid:durableId="1245603013">
    <w:abstractNumId w:val="15"/>
  </w:num>
  <w:num w:numId="18" w16cid:durableId="13463288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F9A"/>
    <w:rsid w:val="0014161F"/>
    <w:rsid w:val="0015074B"/>
    <w:rsid w:val="001E7574"/>
    <w:rsid w:val="0029639D"/>
    <w:rsid w:val="002B01BE"/>
    <w:rsid w:val="00326F90"/>
    <w:rsid w:val="00365964"/>
    <w:rsid w:val="00375A24"/>
    <w:rsid w:val="003971F0"/>
    <w:rsid w:val="00447B20"/>
    <w:rsid w:val="004A6CAC"/>
    <w:rsid w:val="004B749B"/>
    <w:rsid w:val="004E246E"/>
    <w:rsid w:val="00576E79"/>
    <w:rsid w:val="005F123E"/>
    <w:rsid w:val="00672ECD"/>
    <w:rsid w:val="006B6D53"/>
    <w:rsid w:val="007A078E"/>
    <w:rsid w:val="007E682F"/>
    <w:rsid w:val="00891AAA"/>
    <w:rsid w:val="008E5188"/>
    <w:rsid w:val="00A34118"/>
    <w:rsid w:val="00A9680B"/>
    <w:rsid w:val="00AA1D8D"/>
    <w:rsid w:val="00AF270D"/>
    <w:rsid w:val="00B043FF"/>
    <w:rsid w:val="00B35864"/>
    <w:rsid w:val="00B47730"/>
    <w:rsid w:val="00BC16F2"/>
    <w:rsid w:val="00CB0664"/>
    <w:rsid w:val="00CD7B3A"/>
    <w:rsid w:val="00D67F1D"/>
    <w:rsid w:val="00D84CF8"/>
    <w:rsid w:val="00DE1278"/>
    <w:rsid w:val="00DE7E91"/>
    <w:rsid w:val="00E05C09"/>
    <w:rsid w:val="00E556DF"/>
    <w:rsid w:val="00E9476A"/>
    <w:rsid w:val="00F71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0D35A"/>
  <w14:defaultImageDpi w14:val="300"/>
  <w15:docId w15:val="{10344B63-F22C-427E-B768-89DD31E06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bodytext">
    <w:name w:val="thesis-body text"/>
    <w:basedOn w:val="Normal"/>
    <w:rsid w:val="00D84CF8"/>
    <w:pPr>
      <w:spacing w:before="240" w:after="0" w:line="480" w:lineRule="auto"/>
      <w:jc w:val="both"/>
    </w:pPr>
    <w:rPr>
      <w:rFonts w:ascii="Times New Roman" w:eastAsia="Times New Roman" w:hAnsi="Times New Roman" w:cs="Times New Roman"/>
      <w:sz w:val="24"/>
      <w:szCs w:val="20"/>
    </w:rPr>
  </w:style>
  <w:style w:type="paragraph" w:styleId="NormalWeb">
    <w:name w:val="Normal (Web)"/>
    <w:basedOn w:val="Normal"/>
    <w:uiPriority w:val="99"/>
    <w:semiHidden/>
    <w:unhideWhenUsed/>
    <w:rsid w:val="00D84C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89116">
      <w:bodyDiv w:val="1"/>
      <w:marLeft w:val="0"/>
      <w:marRight w:val="0"/>
      <w:marTop w:val="0"/>
      <w:marBottom w:val="0"/>
      <w:divBdr>
        <w:top w:val="none" w:sz="0" w:space="0" w:color="auto"/>
        <w:left w:val="none" w:sz="0" w:space="0" w:color="auto"/>
        <w:bottom w:val="none" w:sz="0" w:space="0" w:color="auto"/>
        <w:right w:val="none" w:sz="0" w:space="0" w:color="auto"/>
      </w:divBdr>
    </w:div>
    <w:div w:id="217867100">
      <w:bodyDiv w:val="1"/>
      <w:marLeft w:val="0"/>
      <w:marRight w:val="0"/>
      <w:marTop w:val="0"/>
      <w:marBottom w:val="0"/>
      <w:divBdr>
        <w:top w:val="none" w:sz="0" w:space="0" w:color="auto"/>
        <w:left w:val="none" w:sz="0" w:space="0" w:color="auto"/>
        <w:bottom w:val="none" w:sz="0" w:space="0" w:color="auto"/>
        <w:right w:val="none" w:sz="0" w:space="0" w:color="auto"/>
      </w:divBdr>
    </w:div>
    <w:div w:id="316106759">
      <w:bodyDiv w:val="1"/>
      <w:marLeft w:val="0"/>
      <w:marRight w:val="0"/>
      <w:marTop w:val="0"/>
      <w:marBottom w:val="0"/>
      <w:divBdr>
        <w:top w:val="none" w:sz="0" w:space="0" w:color="auto"/>
        <w:left w:val="none" w:sz="0" w:space="0" w:color="auto"/>
        <w:bottom w:val="none" w:sz="0" w:space="0" w:color="auto"/>
        <w:right w:val="none" w:sz="0" w:space="0" w:color="auto"/>
      </w:divBdr>
    </w:div>
    <w:div w:id="363746817">
      <w:bodyDiv w:val="1"/>
      <w:marLeft w:val="0"/>
      <w:marRight w:val="0"/>
      <w:marTop w:val="0"/>
      <w:marBottom w:val="0"/>
      <w:divBdr>
        <w:top w:val="none" w:sz="0" w:space="0" w:color="auto"/>
        <w:left w:val="none" w:sz="0" w:space="0" w:color="auto"/>
        <w:bottom w:val="none" w:sz="0" w:space="0" w:color="auto"/>
        <w:right w:val="none" w:sz="0" w:space="0" w:color="auto"/>
      </w:divBdr>
    </w:div>
    <w:div w:id="384260180">
      <w:bodyDiv w:val="1"/>
      <w:marLeft w:val="0"/>
      <w:marRight w:val="0"/>
      <w:marTop w:val="0"/>
      <w:marBottom w:val="0"/>
      <w:divBdr>
        <w:top w:val="none" w:sz="0" w:space="0" w:color="auto"/>
        <w:left w:val="none" w:sz="0" w:space="0" w:color="auto"/>
        <w:bottom w:val="none" w:sz="0" w:space="0" w:color="auto"/>
        <w:right w:val="none" w:sz="0" w:space="0" w:color="auto"/>
      </w:divBdr>
    </w:div>
    <w:div w:id="560555303">
      <w:bodyDiv w:val="1"/>
      <w:marLeft w:val="0"/>
      <w:marRight w:val="0"/>
      <w:marTop w:val="0"/>
      <w:marBottom w:val="0"/>
      <w:divBdr>
        <w:top w:val="none" w:sz="0" w:space="0" w:color="auto"/>
        <w:left w:val="none" w:sz="0" w:space="0" w:color="auto"/>
        <w:bottom w:val="none" w:sz="0" w:space="0" w:color="auto"/>
        <w:right w:val="none" w:sz="0" w:space="0" w:color="auto"/>
      </w:divBdr>
    </w:div>
    <w:div w:id="761607017">
      <w:bodyDiv w:val="1"/>
      <w:marLeft w:val="0"/>
      <w:marRight w:val="0"/>
      <w:marTop w:val="0"/>
      <w:marBottom w:val="0"/>
      <w:divBdr>
        <w:top w:val="none" w:sz="0" w:space="0" w:color="auto"/>
        <w:left w:val="none" w:sz="0" w:space="0" w:color="auto"/>
        <w:bottom w:val="none" w:sz="0" w:space="0" w:color="auto"/>
        <w:right w:val="none" w:sz="0" w:space="0" w:color="auto"/>
      </w:divBdr>
    </w:div>
    <w:div w:id="1029061908">
      <w:bodyDiv w:val="1"/>
      <w:marLeft w:val="0"/>
      <w:marRight w:val="0"/>
      <w:marTop w:val="0"/>
      <w:marBottom w:val="0"/>
      <w:divBdr>
        <w:top w:val="none" w:sz="0" w:space="0" w:color="auto"/>
        <w:left w:val="none" w:sz="0" w:space="0" w:color="auto"/>
        <w:bottom w:val="none" w:sz="0" w:space="0" w:color="auto"/>
        <w:right w:val="none" w:sz="0" w:space="0" w:color="auto"/>
      </w:divBdr>
    </w:div>
    <w:div w:id="1561135788">
      <w:bodyDiv w:val="1"/>
      <w:marLeft w:val="0"/>
      <w:marRight w:val="0"/>
      <w:marTop w:val="0"/>
      <w:marBottom w:val="0"/>
      <w:divBdr>
        <w:top w:val="none" w:sz="0" w:space="0" w:color="auto"/>
        <w:left w:val="none" w:sz="0" w:space="0" w:color="auto"/>
        <w:bottom w:val="none" w:sz="0" w:space="0" w:color="auto"/>
        <w:right w:val="none" w:sz="0" w:space="0" w:color="auto"/>
      </w:divBdr>
    </w:div>
    <w:div w:id="20539222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18</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Pirbhu ji</cp:lastModifiedBy>
  <cp:revision>21</cp:revision>
  <dcterms:created xsi:type="dcterms:W3CDTF">2013-12-23T23:15:00Z</dcterms:created>
  <dcterms:modified xsi:type="dcterms:W3CDTF">2025-12-02T07:08:00Z</dcterms:modified>
  <cp:category/>
</cp:coreProperties>
</file>